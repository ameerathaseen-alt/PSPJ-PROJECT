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E3BDE" w14:textId="77777777" w:rsidR="000E7271" w:rsidRDefault="00000000">
      <w:pPr>
        <w:spacing w:before="3600" w:after="240"/>
        <w:jc w:val="center"/>
      </w:pPr>
      <w:r>
        <w:rPr>
          <w:b/>
          <w:color w:val="000000"/>
          <w:sz w:val="52"/>
          <w:szCs w:val="52"/>
        </w:rPr>
        <w:t>Hospital Emergency Room Triage System</w:t>
      </w:r>
    </w:p>
    <w:p w14:paraId="577B8086" w14:textId="77777777" w:rsidR="000E7271" w:rsidRDefault="00000000">
      <w:pPr>
        <w:spacing w:before="240" w:after="0"/>
        <w:jc w:val="center"/>
      </w:pPr>
      <w:r>
        <w:rPr>
          <w:b/>
          <w:color w:val="000000"/>
          <w:sz w:val="36"/>
          <w:szCs w:val="36"/>
        </w:rPr>
        <w:t>PSPJ Project</w:t>
      </w:r>
    </w:p>
    <w:p w14:paraId="37FE7C75" w14:textId="77777777" w:rsidR="000E7271" w:rsidRDefault="00000000">
      <w:pPr>
        <w:pStyle w:val="Heading1"/>
        <w:pageBreakBefore/>
      </w:pPr>
      <w:r>
        <w:rPr>
          <w:color w:val="000000"/>
        </w:rPr>
        <w:lastRenderedPageBreak/>
        <w:t>1. Introduction</w:t>
      </w:r>
    </w:p>
    <w:p w14:paraId="38F95DEF" w14:textId="77777777" w:rsidR="000E7271" w:rsidRDefault="00000000">
      <w:r>
        <w:rPr>
          <w:color w:val="000000"/>
        </w:rPr>
        <w:t>In a hospital emergency room, patients arrive with different levels of urgency, and those in the most serious condition must be treated first. Sorting patients in this way is known as triage. The Hospital Emergency Room Triage System is a Java console application that demonstrates this idea. It registers the patients, decides their emergency level, arranges them in order of priority, and displays the treatment plan before ending with a completion message.</w:t>
      </w:r>
    </w:p>
    <w:p w14:paraId="519573F6" w14:textId="77777777" w:rsidR="000E7271" w:rsidRDefault="00000000">
      <w:pPr>
        <w:pStyle w:val="Heading1"/>
      </w:pPr>
      <w:r>
        <w:rPr>
          <w:color w:val="000000"/>
        </w:rPr>
        <w:t>2. Abstract</w:t>
      </w:r>
    </w:p>
    <w:p w14:paraId="6D8E91E9" w14:textId="77777777" w:rsidR="000E7271" w:rsidRDefault="00000000">
      <w:r>
        <w:rPr>
          <w:color w:val="000000"/>
        </w:rPr>
        <w:t>The Hospital Emergency Room Triage System is a Java-based console application designed to help organize patients in an emergency room according to their emergency level. The system collects patient information such as name, age, temperature, and main complaint, and then decides whether the patient is Critical, Serious, or Normal. It sorts up to 20 patients by priority and displays the treatment order with the assigned doctor, estimated waiting time, and bed availability, followed by a summary of the emergency room. Built using core Java features, the project demonstrates variables, data types, methods, operators, conditional statements, arrays, loops, switch statements, sorting, exception handling, and console input/output. It provides a simple digital approach for demonstrating the basic idea of patient priority management in an emergency room.</w:t>
      </w:r>
    </w:p>
    <w:p w14:paraId="118086EB" w14:textId="77777777" w:rsidR="000E7271" w:rsidRDefault="00000000">
      <w:pPr>
        <w:pStyle w:val="Heading1"/>
      </w:pPr>
      <w:r>
        <w:rPr>
          <w:color w:val="000000"/>
        </w:rPr>
        <w:t>3. Advantages</w:t>
      </w:r>
    </w:p>
    <w:p w14:paraId="0AC48ECF" w14:textId="77777777" w:rsidR="000E7271" w:rsidRDefault="00000000">
      <w:pPr>
        <w:pStyle w:val="ListBullet"/>
      </w:pPr>
      <w:r>
        <w:rPr>
          <w:color w:val="000000"/>
        </w:rPr>
        <w:t>Multiple Patient Management: Stores and processes the records of up to 20 patients using arrays.</w:t>
      </w:r>
    </w:p>
    <w:p w14:paraId="31A75FD6" w14:textId="77777777" w:rsidR="000E7271" w:rsidRDefault="00000000">
      <w:pPr>
        <w:pStyle w:val="ListBullet"/>
      </w:pPr>
      <w:r>
        <w:rPr>
          <w:color w:val="000000"/>
        </w:rPr>
        <w:t>Priority Identification: Classifies patients as Critical, Serious, or Normal using the complaint, age, and temperature.</w:t>
      </w:r>
    </w:p>
    <w:p w14:paraId="7D1456E7" w14:textId="77777777" w:rsidR="000E7271" w:rsidRDefault="00000000">
      <w:pPr>
        <w:pStyle w:val="ListBullet"/>
      </w:pPr>
      <w:r>
        <w:rPr>
          <w:color w:val="000000"/>
        </w:rPr>
        <w:t>Quick Decision Support: Shows the treatment order, assigned doctor, estimated waiting time, and bed availability.</w:t>
      </w:r>
    </w:p>
    <w:p w14:paraId="1056C4AC" w14:textId="77777777" w:rsidR="000E7271" w:rsidRDefault="00000000">
      <w:pPr>
        <w:pStyle w:val="ListBullet"/>
      </w:pPr>
      <w:r>
        <w:rPr>
          <w:color w:val="000000"/>
        </w:rPr>
        <w:t>Easy to Understand: Uses core Java concepts with a simple console flow, making it suitable for beginners.</w:t>
      </w:r>
    </w:p>
    <w:p w14:paraId="6BC3AB8F" w14:textId="77777777" w:rsidR="000E7271" w:rsidRDefault="00000000">
      <w:pPr>
        <w:pStyle w:val="Heading1"/>
        <w:pageBreakBefore/>
      </w:pPr>
      <w:r>
        <w:rPr>
          <w:color w:val="000000"/>
        </w:rPr>
        <w:lastRenderedPageBreak/>
        <w:t>4. Algorithm</w:t>
      </w:r>
    </w:p>
    <w:p w14:paraId="4C998C2D" w14:textId="77777777" w:rsidR="000E7271" w:rsidRDefault="00000000">
      <w:pPr>
        <w:spacing w:after="60"/>
      </w:pPr>
      <w:r>
        <w:rPr>
          <w:color w:val="000000"/>
        </w:rPr>
        <w:t>1. Start the program.</w:t>
      </w:r>
    </w:p>
    <w:p w14:paraId="39A384AC" w14:textId="77777777" w:rsidR="000E7271" w:rsidRDefault="00000000">
      <w:pPr>
        <w:spacing w:after="60"/>
      </w:pPr>
      <w:r>
        <w:rPr>
          <w:color w:val="000000"/>
        </w:rPr>
        <w:t>2. Create a Scanner object and the arrays to store the name, age, temperature, complaint, and emergency level of each patient.</w:t>
      </w:r>
    </w:p>
    <w:p w14:paraId="51258AA8" w14:textId="77777777" w:rsidR="000E7271" w:rsidRDefault="00000000">
      <w:pPr>
        <w:spacing w:after="60"/>
      </w:pPr>
      <w:r>
        <w:rPr>
          <w:color w:val="000000"/>
        </w:rPr>
        <w:t>3. Read the number of patients, rejecting wrong input using try-catch.</w:t>
      </w:r>
    </w:p>
    <w:p w14:paraId="28453682" w14:textId="77777777" w:rsidR="000E7271" w:rsidRDefault="00000000">
      <w:pPr>
        <w:spacing w:after="60"/>
      </w:pPr>
      <w:r>
        <w:rPr>
          <w:color w:val="000000"/>
        </w:rPr>
        <w:t>4. Using a for loop, read the name, age, temperature, and main complaint of every patient.</w:t>
      </w:r>
    </w:p>
    <w:p w14:paraId="0248ED26" w14:textId="77777777" w:rsidR="000E7271" w:rsidRDefault="00000000">
      <w:pPr>
        <w:spacing w:after="60"/>
      </w:pPr>
      <w:r>
        <w:rPr>
          <w:color w:val="000000"/>
        </w:rPr>
        <w:t>5. Find the emergency level from the complaint using a switch statement. Raise the level to Critical if the temperature is 104 F or above, or to Serious if the patient is younger than 5 or aged 65 and above and the level is Normal.</w:t>
      </w:r>
    </w:p>
    <w:p w14:paraId="42BE8F11" w14:textId="77777777" w:rsidR="000E7271" w:rsidRDefault="00000000">
      <w:pPr>
        <w:spacing w:after="60"/>
      </w:pPr>
      <w:r>
        <w:rPr>
          <w:color w:val="000000"/>
        </w:rPr>
        <w:t>6. Sort the patients by emergency level using bubble sort, so that Critical patients come first.</w:t>
      </w:r>
    </w:p>
    <w:p w14:paraId="238344DD" w14:textId="77777777" w:rsidR="000E7271" w:rsidRDefault="00000000">
      <w:pPr>
        <w:spacing w:after="60"/>
      </w:pPr>
      <w:r>
        <w:rPr>
          <w:color w:val="000000"/>
        </w:rPr>
        <w:t>7. For each patient in the sorted order, display the details, fever status, assigned doctor, estimated waiting time, bed availability, and treatment message.</w:t>
      </w:r>
    </w:p>
    <w:p w14:paraId="7DF599EA" w14:textId="77777777" w:rsidR="000E7271" w:rsidRDefault="00000000">
      <w:pPr>
        <w:spacing w:after="60"/>
      </w:pPr>
      <w:r>
        <w:rPr>
          <w:color w:val="000000"/>
        </w:rPr>
        <w:t>8. Count the patients by emergency level, find the average temperature, the highest temperature, and the oldest patient, and show an alert if critical patients are present.</w:t>
      </w:r>
    </w:p>
    <w:p w14:paraId="521E98B9" w14:textId="77777777" w:rsidR="000E7271" w:rsidRDefault="00000000">
      <w:pPr>
        <w:spacing w:after="60"/>
      </w:pPr>
      <w:r>
        <w:rPr>
          <w:color w:val="000000"/>
        </w:rPr>
        <w:t>9. Display the message "TRIAGE COMPLETED. THANK YOU. PROGRAM ENDED."</w:t>
      </w:r>
    </w:p>
    <w:p w14:paraId="7AD5CEA4" w14:textId="77777777" w:rsidR="000E7271" w:rsidRDefault="00000000">
      <w:pPr>
        <w:spacing w:after="60"/>
      </w:pPr>
      <w:r>
        <w:rPr>
          <w:color w:val="000000"/>
        </w:rPr>
        <w:t>10. End the program.</w:t>
      </w:r>
    </w:p>
    <w:p w14:paraId="776556D2" w14:textId="77777777" w:rsidR="000E7271" w:rsidRDefault="00000000">
      <w:pPr>
        <w:pStyle w:val="Heading1"/>
      </w:pPr>
      <w:r>
        <w:rPr>
          <w:color w:val="000000"/>
        </w:rPr>
        <w:t>5. Java Code</w:t>
      </w:r>
    </w:p>
    <w:p w14:paraId="05C0B034" w14:textId="77777777" w:rsidR="000E7271" w:rsidRDefault="00000000">
      <w:pPr>
        <w:shd w:val="clear" w:color="auto" w:fill="F2F2F2"/>
        <w:spacing w:after="0" w:line="240" w:lineRule="auto"/>
      </w:pPr>
      <w:r>
        <w:rPr>
          <w:rFonts w:ascii="Consolas" w:hAnsi="Consolas" w:cs="Consolas"/>
          <w:color w:val="000000"/>
          <w:sz w:val="16"/>
          <w:szCs w:val="16"/>
        </w:rPr>
        <w:t>import java.util.Scanner;</w:t>
      </w:r>
    </w:p>
    <w:p w14:paraId="4C345C62"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0FC8FCDD" w14:textId="77777777" w:rsidR="000E7271" w:rsidRDefault="00000000">
      <w:pPr>
        <w:shd w:val="clear" w:color="auto" w:fill="F2F2F2"/>
        <w:spacing w:after="0" w:line="240" w:lineRule="auto"/>
      </w:pPr>
      <w:r>
        <w:rPr>
          <w:rFonts w:ascii="Consolas" w:hAnsi="Consolas" w:cs="Consolas"/>
          <w:color w:val="000000"/>
          <w:sz w:val="16"/>
          <w:szCs w:val="16"/>
        </w:rPr>
        <w:t>class HospitalTriageSystem {</w:t>
      </w:r>
    </w:p>
    <w:p w14:paraId="2C9954EC"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115BA2C6" w14:textId="77777777" w:rsidR="000E7271" w:rsidRDefault="00000000">
      <w:pPr>
        <w:shd w:val="clear" w:color="auto" w:fill="F2F2F2"/>
        <w:spacing w:after="0" w:line="240" w:lineRule="auto"/>
      </w:pPr>
      <w:r>
        <w:rPr>
          <w:rFonts w:ascii="Consolas" w:hAnsi="Consolas" w:cs="Consolas"/>
          <w:color w:val="000000"/>
          <w:sz w:val="16"/>
          <w:szCs w:val="16"/>
        </w:rPr>
        <w:t xml:space="preserve">    // Constants and lookup arrays (index 1 = Critical, 2 = Serious, 3 = Normal)</w:t>
      </w:r>
    </w:p>
    <w:p w14:paraId="038052E3" w14:textId="77777777" w:rsidR="000E7271" w:rsidRDefault="00000000">
      <w:pPr>
        <w:shd w:val="clear" w:color="auto" w:fill="F2F2F2"/>
        <w:spacing w:after="0" w:line="240" w:lineRule="auto"/>
      </w:pPr>
      <w:r>
        <w:rPr>
          <w:rFonts w:ascii="Consolas" w:hAnsi="Consolas" w:cs="Consolas"/>
          <w:color w:val="000000"/>
          <w:sz w:val="16"/>
          <w:szCs w:val="16"/>
        </w:rPr>
        <w:t xml:space="preserve">    static final int MAX = 20, CRITICAL = 1, SERIOUS = 2, NORMAL = 3;</w:t>
      </w:r>
    </w:p>
    <w:p w14:paraId="6CF8707B" w14:textId="77777777" w:rsidR="000E7271" w:rsidRDefault="00000000">
      <w:pPr>
        <w:shd w:val="clear" w:color="auto" w:fill="F2F2F2"/>
        <w:spacing w:after="0" w:line="240" w:lineRule="auto"/>
      </w:pPr>
      <w:r>
        <w:rPr>
          <w:rFonts w:ascii="Consolas" w:hAnsi="Consolas" w:cs="Consolas"/>
          <w:color w:val="000000"/>
          <w:sz w:val="16"/>
          <w:szCs w:val="16"/>
        </w:rPr>
        <w:t xml:space="preserve">    static final String[] LEVEL_NAMES = {"", "Critical", "Serious", "Normal"};</w:t>
      </w:r>
    </w:p>
    <w:p w14:paraId="12000A5C" w14:textId="77777777" w:rsidR="000E7271" w:rsidRDefault="00000000">
      <w:pPr>
        <w:shd w:val="clear" w:color="auto" w:fill="F2F2F2"/>
        <w:spacing w:after="0" w:line="240" w:lineRule="auto"/>
      </w:pPr>
      <w:r>
        <w:rPr>
          <w:rFonts w:ascii="Consolas" w:hAnsi="Consolas" w:cs="Consolas"/>
          <w:color w:val="000000"/>
          <w:sz w:val="16"/>
          <w:szCs w:val="16"/>
        </w:rPr>
        <w:t xml:space="preserve">    static final String[] DOCTORS = {"", "Emergency Specialist", "Senior Doctor",</w:t>
      </w:r>
    </w:p>
    <w:p w14:paraId="269A1FA6" w14:textId="77777777" w:rsidR="000E7271" w:rsidRDefault="00000000">
      <w:pPr>
        <w:shd w:val="clear" w:color="auto" w:fill="F2F2F2"/>
        <w:spacing w:after="0" w:line="240" w:lineRule="auto"/>
      </w:pPr>
      <w:r>
        <w:rPr>
          <w:rFonts w:ascii="Consolas" w:hAnsi="Consolas" w:cs="Consolas"/>
          <w:color w:val="000000"/>
          <w:sz w:val="16"/>
          <w:szCs w:val="16"/>
        </w:rPr>
        <w:t xml:space="preserve">            "General Physician"};</w:t>
      </w:r>
    </w:p>
    <w:p w14:paraId="01BCEDF0" w14:textId="77777777" w:rsidR="000E7271" w:rsidRDefault="00000000">
      <w:pPr>
        <w:shd w:val="clear" w:color="auto" w:fill="F2F2F2"/>
        <w:spacing w:after="0" w:line="240" w:lineRule="auto"/>
      </w:pPr>
      <w:r>
        <w:rPr>
          <w:rFonts w:ascii="Consolas" w:hAnsi="Consolas" w:cs="Consolas"/>
          <w:color w:val="000000"/>
          <w:sz w:val="16"/>
          <w:szCs w:val="16"/>
        </w:rPr>
        <w:t xml:space="preserve">    static final String[] MESSAGES = {"", "Patient needs immediate treatment.",</w:t>
      </w:r>
    </w:p>
    <w:p w14:paraId="4800C05E" w14:textId="77777777" w:rsidR="000E7271" w:rsidRDefault="00000000">
      <w:pPr>
        <w:shd w:val="clear" w:color="auto" w:fill="F2F2F2"/>
        <w:spacing w:after="0" w:line="240" w:lineRule="auto"/>
      </w:pPr>
      <w:r>
        <w:rPr>
          <w:rFonts w:ascii="Consolas" w:hAnsi="Consolas" w:cs="Consolas"/>
          <w:color w:val="000000"/>
          <w:sz w:val="16"/>
          <w:szCs w:val="16"/>
        </w:rPr>
        <w:t xml:space="preserve">            "Patient needs urgent treatment.",</w:t>
      </w:r>
    </w:p>
    <w:p w14:paraId="5FE0A81F" w14:textId="77777777" w:rsidR="000E7271" w:rsidRDefault="00000000">
      <w:pPr>
        <w:shd w:val="clear" w:color="auto" w:fill="F2F2F2"/>
        <w:spacing w:after="0" w:line="240" w:lineRule="auto"/>
      </w:pPr>
      <w:r>
        <w:rPr>
          <w:rFonts w:ascii="Consolas" w:hAnsi="Consolas" w:cs="Consolas"/>
          <w:color w:val="000000"/>
          <w:sz w:val="16"/>
          <w:szCs w:val="16"/>
        </w:rPr>
        <w:t xml:space="preserve">            "Patient can wait for normal treatment."};</w:t>
      </w:r>
    </w:p>
    <w:p w14:paraId="489E932A" w14:textId="77777777" w:rsidR="000E7271" w:rsidRDefault="00000000">
      <w:pPr>
        <w:shd w:val="clear" w:color="auto" w:fill="F2F2F2"/>
        <w:spacing w:after="0" w:line="240" w:lineRule="auto"/>
      </w:pPr>
      <w:r>
        <w:rPr>
          <w:rFonts w:ascii="Consolas" w:hAnsi="Consolas" w:cs="Consolas"/>
          <w:color w:val="000000"/>
          <w:sz w:val="16"/>
          <w:szCs w:val="16"/>
        </w:rPr>
        <w:t xml:space="preserve">    static final String[] COMPLAINTS = {"Chest pain", "Difficulty in breathing",</w:t>
      </w:r>
    </w:p>
    <w:p w14:paraId="06808D4D" w14:textId="77777777" w:rsidR="000E7271" w:rsidRDefault="00000000">
      <w:pPr>
        <w:shd w:val="clear" w:color="auto" w:fill="F2F2F2"/>
        <w:spacing w:after="0" w:line="240" w:lineRule="auto"/>
      </w:pPr>
      <w:r>
        <w:rPr>
          <w:rFonts w:ascii="Consolas" w:hAnsi="Consolas" w:cs="Consolas"/>
          <w:color w:val="000000"/>
          <w:sz w:val="16"/>
          <w:szCs w:val="16"/>
        </w:rPr>
        <w:t xml:space="preserve">            "Severe bleeding", "Broken bone", "High fever", "Minor cut or injury",</w:t>
      </w:r>
    </w:p>
    <w:p w14:paraId="0CB96AB0" w14:textId="77777777" w:rsidR="000E7271" w:rsidRDefault="00000000">
      <w:pPr>
        <w:shd w:val="clear" w:color="auto" w:fill="F2F2F2"/>
        <w:spacing w:after="0" w:line="240" w:lineRule="auto"/>
      </w:pPr>
      <w:r>
        <w:rPr>
          <w:rFonts w:ascii="Consolas" w:hAnsi="Consolas" w:cs="Consolas"/>
          <w:color w:val="000000"/>
          <w:sz w:val="16"/>
          <w:szCs w:val="16"/>
        </w:rPr>
        <w:t xml:space="preserve">            "General checkup"};</w:t>
      </w:r>
    </w:p>
    <w:p w14:paraId="403E9FC1" w14:textId="77777777" w:rsidR="000E7271" w:rsidRDefault="00000000">
      <w:pPr>
        <w:shd w:val="clear" w:color="auto" w:fill="F2F2F2"/>
        <w:spacing w:after="0" w:line="240" w:lineRule="auto"/>
      </w:pPr>
      <w:r>
        <w:rPr>
          <w:rFonts w:ascii="Consolas" w:hAnsi="Consolas" w:cs="Consolas"/>
          <w:color w:val="000000"/>
          <w:sz w:val="16"/>
          <w:szCs w:val="16"/>
        </w:rPr>
        <w:t xml:space="preserve">    static final int[] BEDS = {0, 1, 2, 3};   // beds available for each level</w:t>
      </w:r>
    </w:p>
    <w:p w14:paraId="3D838355"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79523402" w14:textId="77777777" w:rsidR="000E7271" w:rsidRDefault="00000000">
      <w:pPr>
        <w:shd w:val="clear" w:color="auto" w:fill="F2F2F2"/>
        <w:spacing w:after="0" w:line="240" w:lineRule="auto"/>
      </w:pPr>
      <w:r>
        <w:rPr>
          <w:rFonts w:ascii="Consolas" w:hAnsi="Consolas" w:cs="Consolas"/>
          <w:color w:val="000000"/>
          <w:sz w:val="16"/>
          <w:szCs w:val="16"/>
        </w:rPr>
        <w:t xml:space="preserve">    // Arrays to store the patient records</w:t>
      </w:r>
    </w:p>
    <w:p w14:paraId="61A232A7" w14:textId="77777777" w:rsidR="000E7271" w:rsidRDefault="00000000">
      <w:pPr>
        <w:shd w:val="clear" w:color="auto" w:fill="F2F2F2"/>
        <w:spacing w:after="0" w:line="240" w:lineRule="auto"/>
      </w:pPr>
      <w:r>
        <w:rPr>
          <w:rFonts w:ascii="Consolas" w:hAnsi="Consolas" w:cs="Consolas"/>
          <w:color w:val="000000"/>
          <w:sz w:val="16"/>
          <w:szCs w:val="16"/>
        </w:rPr>
        <w:t xml:space="preserve">    static String[] names = new String[MAX], complaints = new String[MAX];</w:t>
      </w:r>
    </w:p>
    <w:p w14:paraId="267E094F" w14:textId="77777777" w:rsidR="000E7271" w:rsidRDefault="00000000">
      <w:pPr>
        <w:shd w:val="clear" w:color="auto" w:fill="F2F2F2"/>
        <w:spacing w:after="0" w:line="240" w:lineRule="auto"/>
      </w:pPr>
      <w:r>
        <w:rPr>
          <w:rFonts w:ascii="Consolas" w:hAnsi="Consolas" w:cs="Consolas"/>
          <w:color w:val="000000"/>
          <w:sz w:val="16"/>
          <w:szCs w:val="16"/>
        </w:rPr>
        <w:t xml:space="preserve">    static int[] ages = new int[MAX], levels = new int[MAX];</w:t>
      </w:r>
    </w:p>
    <w:p w14:paraId="4C37F0F8" w14:textId="77777777" w:rsidR="000E7271" w:rsidRDefault="00000000">
      <w:pPr>
        <w:shd w:val="clear" w:color="auto" w:fill="F2F2F2"/>
        <w:spacing w:after="0" w:line="240" w:lineRule="auto"/>
      </w:pPr>
      <w:r>
        <w:rPr>
          <w:rFonts w:ascii="Consolas" w:hAnsi="Consolas" w:cs="Consolas"/>
          <w:color w:val="000000"/>
          <w:sz w:val="16"/>
          <w:szCs w:val="16"/>
        </w:rPr>
        <w:t xml:space="preserve">    static double[] temps = new double[MAX];</w:t>
      </w:r>
    </w:p>
    <w:p w14:paraId="192428B2" w14:textId="77777777" w:rsidR="000E7271" w:rsidRDefault="00000000">
      <w:pPr>
        <w:shd w:val="clear" w:color="auto" w:fill="F2F2F2"/>
        <w:spacing w:after="0" w:line="240" w:lineRule="auto"/>
      </w:pPr>
      <w:r>
        <w:rPr>
          <w:rFonts w:ascii="Consolas" w:hAnsi="Consolas" w:cs="Consolas"/>
          <w:color w:val="000000"/>
          <w:sz w:val="16"/>
          <w:szCs w:val="16"/>
        </w:rPr>
        <w:t xml:space="preserve">    static Scanner sc = new Scanner(System.in);</w:t>
      </w:r>
    </w:p>
    <w:p w14:paraId="1B39FCE6"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1AA7BAEE" w14:textId="77777777" w:rsidR="000E7271" w:rsidRDefault="00000000">
      <w:pPr>
        <w:shd w:val="clear" w:color="auto" w:fill="F2F2F2"/>
        <w:spacing w:after="0" w:line="240" w:lineRule="auto"/>
      </w:pPr>
      <w:r>
        <w:rPr>
          <w:rFonts w:ascii="Consolas" w:hAnsi="Consolas" w:cs="Consolas"/>
          <w:color w:val="000000"/>
          <w:sz w:val="16"/>
          <w:szCs w:val="16"/>
        </w:rPr>
        <w:t xml:space="preserve">    // Read a number in a range; try-catch handles wrong input</w:t>
      </w:r>
    </w:p>
    <w:p w14:paraId="2FBAF8DB" w14:textId="77777777" w:rsidR="000E7271" w:rsidRDefault="00000000">
      <w:pPr>
        <w:shd w:val="clear" w:color="auto" w:fill="F2F2F2"/>
        <w:spacing w:after="0" w:line="240" w:lineRule="auto"/>
      </w:pPr>
      <w:r>
        <w:rPr>
          <w:rFonts w:ascii="Consolas" w:hAnsi="Consolas" w:cs="Consolas"/>
          <w:color w:val="000000"/>
          <w:sz w:val="16"/>
          <w:szCs w:val="16"/>
        </w:rPr>
        <w:t xml:space="preserve">    static double readNumber(String msg, double min, double max) {</w:t>
      </w:r>
    </w:p>
    <w:p w14:paraId="32E9AC78" w14:textId="77777777" w:rsidR="000E7271" w:rsidRDefault="00000000">
      <w:pPr>
        <w:shd w:val="clear" w:color="auto" w:fill="F2F2F2"/>
        <w:spacing w:after="0" w:line="240" w:lineRule="auto"/>
      </w:pPr>
      <w:r>
        <w:rPr>
          <w:rFonts w:ascii="Consolas" w:hAnsi="Consolas" w:cs="Consolas"/>
          <w:color w:val="000000"/>
          <w:sz w:val="16"/>
          <w:szCs w:val="16"/>
        </w:rPr>
        <w:t xml:space="preserve">        while (true) {</w:t>
      </w:r>
    </w:p>
    <w:p w14:paraId="498A594D"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System.out.print(msg);</w:t>
      </w:r>
    </w:p>
    <w:p w14:paraId="5B90B36A" w14:textId="77777777" w:rsidR="000E7271" w:rsidRDefault="00000000">
      <w:pPr>
        <w:shd w:val="clear" w:color="auto" w:fill="F2F2F2"/>
        <w:spacing w:after="0" w:line="240" w:lineRule="auto"/>
      </w:pPr>
      <w:r>
        <w:rPr>
          <w:rFonts w:ascii="Consolas" w:hAnsi="Consolas" w:cs="Consolas"/>
          <w:color w:val="000000"/>
          <w:sz w:val="16"/>
          <w:szCs w:val="16"/>
        </w:rPr>
        <w:t xml:space="preserve">            try {</w:t>
      </w:r>
    </w:p>
    <w:p w14:paraId="593FDE8B" w14:textId="77777777" w:rsidR="000E7271" w:rsidRDefault="00000000">
      <w:pPr>
        <w:shd w:val="clear" w:color="auto" w:fill="F2F2F2"/>
        <w:spacing w:after="0" w:line="240" w:lineRule="auto"/>
      </w:pPr>
      <w:r>
        <w:rPr>
          <w:rFonts w:ascii="Consolas" w:hAnsi="Consolas" w:cs="Consolas"/>
          <w:color w:val="000000"/>
          <w:sz w:val="16"/>
          <w:szCs w:val="16"/>
        </w:rPr>
        <w:t xml:space="preserve">                double value = Double.parseDouble(sc.nextLine().trim());</w:t>
      </w:r>
    </w:p>
    <w:p w14:paraId="02497010" w14:textId="77777777" w:rsidR="000E7271" w:rsidRDefault="00000000">
      <w:pPr>
        <w:shd w:val="clear" w:color="auto" w:fill="F2F2F2"/>
        <w:spacing w:after="0" w:line="240" w:lineRule="auto"/>
      </w:pPr>
      <w:r>
        <w:rPr>
          <w:rFonts w:ascii="Consolas" w:hAnsi="Consolas" w:cs="Consolas"/>
          <w:color w:val="000000"/>
          <w:sz w:val="16"/>
          <w:szCs w:val="16"/>
        </w:rPr>
        <w:t xml:space="preserve">                if (value &gt;= min &amp;&amp; value &lt;= max) { return value; }</w:t>
      </w:r>
    </w:p>
    <w:p w14:paraId="565CC910"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System.out.println("Enter a value from " + (int) min</w:t>
      </w:r>
    </w:p>
    <w:p w14:paraId="409A4DF2" w14:textId="77777777" w:rsidR="000E7271" w:rsidRDefault="00000000">
      <w:pPr>
        <w:shd w:val="clear" w:color="auto" w:fill="F2F2F2"/>
        <w:spacing w:after="0" w:line="240" w:lineRule="auto"/>
      </w:pPr>
      <w:r>
        <w:rPr>
          <w:rFonts w:ascii="Consolas" w:hAnsi="Consolas" w:cs="Consolas"/>
          <w:color w:val="000000"/>
          <w:sz w:val="16"/>
          <w:szCs w:val="16"/>
        </w:rPr>
        <w:t xml:space="preserve">                        + " to " + (int) max);</w:t>
      </w:r>
    </w:p>
    <w:p w14:paraId="7AAD134E" w14:textId="77777777" w:rsidR="000E7271" w:rsidRDefault="00000000">
      <w:pPr>
        <w:shd w:val="clear" w:color="auto" w:fill="F2F2F2"/>
        <w:spacing w:after="0" w:line="240" w:lineRule="auto"/>
      </w:pPr>
      <w:r>
        <w:rPr>
          <w:rFonts w:ascii="Consolas" w:hAnsi="Consolas" w:cs="Consolas"/>
          <w:color w:val="000000"/>
          <w:sz w:val="16"/>
          <w:szCs w:val="16"/>
        </w:rPr>
        <w:t xml:space="preserve">            } catch (NumberFormatException e) {</w:t>
      </w:r>
    </w:p>
    <w:p w14:paraId="5CCA81BC"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System.out.println("Invalid input. Please enter a number.");</w:t>
      </w:r>
    </w:p>
    <w:p w14:paraId="5FDFE070"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2AB20C0B"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0B84D64B" w14:textId="77777777" w:rsidR="000E7271" w:rsidRDefault="00000000">
      <w:pPr>
        <w:shd w:val="clear" w:color="auto" w:fill="F2F2F2"/>
        <w:spacing w:after="0" w:line="240" w:lineRule="auto"/>
      </w:pPr>
      <w:r>
        <w:rPr>
          <w:rFonts w:ascii="Consolas" w:hAnsi="Consolas" w:cs="Consolas"/>
          <w:color w:val="000000"/>
          <w:sz w:val="16"/>
          <w:szCs w:val="16"/>
        </w:rPr>
        <w:lastRenderedPageBreak/>
        <w:t xml:space="preserve">    }</w:t>
      </w:r>
    </w:p>
    <w:p w14:paraId="021DBBFD"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49C189FD" w14:textId="77777777" w:rsidR="000E7271" w:rsidRDefault="00000000">
      <w:pPr>
        <w:shd w:val="clear" w:color="auto" w:fill="F2F2F2"/>
        <w:spacing w:after="0" w:line="240" w:lineRule="auto"/>
      </w:pPr>
      <w:r>
        <w:rPr>
          <w:rFonts w:ascii="Consolas" w:hAnsi="Consolas" w:cs="Consolas"/>
          <w:color w:val="000000"/>
          <w:sz w:val="16"/>
          <w:szCs w:val="16"/>
        </w:rPr>
        <w:t xml:space="preserve">    // Decide the emergency level from the complaint number</w:t>
      </w:r>
    </w:p>
    <w:p w14:paraId="20D787C8" w14:textId="77777777" w:rsidR="000E7271" w:rsidRDefault="00000000">
      <w:pPr>
        <w:shd w:val="clear" w:color="auto" w:fill="F2F2F2"/>
        <w:spacing w:after="0" w:line="240" w:lineRule="auto"/>
      </w:pPr>
      <w:r>
        <w:rPr>
          <w:rFonts w:ascii="Consolas" w:hAnsi="Consolas" w:cs="Consolas"/>
          <w:color w:val="000000"/>
          <w:sz w:val="16"/>
          <w:szCs w:val="16"/>
        </w:rPr>
        <w:t xml:space="preserve">    static int levelFromComplaint(int choice) {</w:t>
      </w:r>
    </w:p>
    <w:p w14:paraId="0780B81C" w14:textId="77777777" w:rsidR="000E7271" w:rsidRDefault="00000000">
      <w:pPr>
        <w:shd w:val="clear" w:color="auto" w:fill="F2F2F2"/>
        <w:spacing w:after="0" w:line="240" w:lineRule="auto"/>
      </w:pPr>
      <w:r>
        <w:rPr>
          <w:rFonts w:ascii="Consolas" w:hAnsi="Consolas" w:cs="Consolas"/>
          <w:color w:val="000000"/>
          <w:sz w:val="16"/>
          <w:szCs w:val="16"/>
        </w:rPr>
        <w:t xml:space="preserve">        switch (choice) {</w:t>
      </w:r>
    </w:p>
    <w:p w14:paraId="7023C357" w14:textId="77777777" w:rsidR="000E7271" w:rsidRDefault="00000000">
      <w:pPr>
        <w:shd w:val="clear" w:color="auto" w:fill="F2F2F2"/>
        <w:spacing w:after="0" w:line="240" w:lineRule="auto"/>
      </w:pPr>
      <w:r>
        <w:rPr>
          <w:rFonts w:ascii="Consolas" w:hAnsi="Consolas" w:cs="Consolas"/>
          <w:color w:val="000000"/>
          <w:sz w:val="16"/>
          <w:szCs w:val="16"/>
        </w:rPr>
        <w:t xml:space="preserve">            case 1: case 2: case 3: return CRITICAL;</w:t>
      </w:r>
    </w:p>
    <w:p w14:paraId="2709D126" w14:textId="77777777" w:rsidR="000E7271" w:rsidRDefault="00000000">
      <w:pPr>
        <w:shd w:val="clear" w:color="auto" w:fill="F2F2F2"/>
        <w:spacing w:after="0" w:line="240" w:lineRule="auto"/>
      </w:pPr>
      <w:r>
        <w:rPr>
          <w:rFonts w:ascii="Consolas" w:hAnsi="Consolas" w:cs="Consolas"/>
          <w:color w:val="000000"/>
          <w:sz w:val="16"/>
          <w:szCs w:val="16"/>
        </w:rPr>
        <w:t xml:space="preserve">            case 4: case 5:         return SERIOUS;</w:t>
      </w:r>
    </w:p>
    <w:p w14:paraId="3EA9720D" w14:textId="77777777" w:rsidR="000E7271" w:rsidRDefault="00000000">
      <w:pPr>
        <w:shd w:val="clear" w:color="auto" w:fill="F2F2F2"/>
        <w:spacing w:after="0" w:line="240" w:lineRule="auto"/>
      </w:pPr>
      <w:r>
        <w:rPr>
          <w:rFonts w:ascii="Consolas" w:hAnsi="Consolas" w:cs="Consolas"/>
          <w:color w:val="000000"/>
          <w:sz w:val="16"/>
          <w:szCs w:val="16"/>
        </w:rPr>
        <w:t xml:space="preserve">            default:                return NORMAL;</w:t>
      </w:r>
    </w:p>
    <w:p w14:paraId="05892EFF"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7ADCB10B"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7F80ECFA"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101027F0" w14:textId="77777777" w:rsidR="000E7271" w:rsidRDefault="00000000">
      <w:pPr>
        <w:shd w:val="clear" w:color="auto" w:fill="F2F2F2"/>
        <w:spacing w:after="0" w:line="240" w:lineRule="auto"/>
      </w:pPr>
      <w:r>
        <w:rPr>
          <w:rFonts w:ascii="Consolas" w:hAnsi="Consolas" w:cs="Consolas"/>
          <w:color w:val="000000"/>
          <w:sz w:val="16"/>
          <w:szCs w:val="16"/>
        </w:rPr>
        <w:t xml:space="preserve">    // Raise the level for a very high fever, small children and elderly patients</w:t>
      </w:r>
    </w:p>
    <w:p w14:paraId="56D8D211" w14:textId="77777777" w:rsidR="000E7271" w:rsidRDefault="00000000">
      <w:pPr>
        <w:shd w:val="clear" w:color="auto" w:fill="F2F2F2"/>
        <w:spacing w:after="0" w:line="240" w:lineRule="auto"/>
      </w:pPr>
      <w:r>
        <w:rPr>
          <w:rFonts w:ascii="Consolas" w:hAnsi="Consolas" w:cs="Consolas"/>
          <w:color w:val="000000"/>
          <w:sz w:val="16"/>
          <w:szCs w:val="16"/>
        </w:rPr>
        <w:t xml:space="preserve">    static int adjustLevel(int level, int age, double temp) {</w:t>
      </w:r>
    </w:p>
    <w:p w14:paraId="56FFB2A3" w14:textId="77777777" w:rsidR="000E7271" w:rsidRDefault="00000000">
      <w:pPr>
        <w:shd w:val="clear" w:color="auto" w:fill="F2F2F2"/>
        <w:spacing w:after="0" w:line="240" w:lineRule="auto"/>
      </w:pPr>
      <w:r>
        <w:rPr>
          <w:rFonts w:ascii="Consolas" w:hAnsi="Consolas" w:cs="Consolas"/>
          <w:color w:val="000000"/>
          <w:sz w:val="16"/>
          <w:szCs w:val="16"/>
        </w:rPr>
        <w:t xml:space="preserve">        if (temp &gt;= 104.0) { return CRITICAL; }</w:t>
      </w:r>
    </w:p>
    <w:p w14:paraId="2A74F69A" w14:textId="77777777" w:rsidR="000E7271" w:rsidRDefault="00000000">
      <w:pPr>
        <w:shd w:val="clear" w:color="auto" w:fill="F2F2F2"/>
        <w:spacing w:after="0" w:line="240" w:lineRule="auto"/>
      </w:pPr>
      <w:r>
        <w:rPr>
          <w:rFonts w:ascii="Consolas" w:hAnsi="Consolas" w:cs="Consolas"/>
          <w:color w:val="000000"/>
          <w:sz w:val="16"/>
          <w:szCs w:val="16"/>
        </w:rPr>
        <w:t xml:space="preserve">        else if ((age &lt; 5 || age &gt;= 65) &amp;&amp; level == NORMAL) { return SERIOUS; }</w:t>
      </w:r>
    </w:p>
    <w:p w14:paraId="64252E30" w14:textId="77777777" w:rsidR="000E7271" w:rsidRDefault="00000000">
      <w:pPr>
        <w:shd w:val="clear" w:color="auto" w:fill="F2F2F2"/>
        <w:spacing w:after="0" w:line="240" w:lineRule="auto"/>
      </w:pPr>
      <w:r>
        <w:rPr>
          <w:rFonts w:ascii="Consolas" w:hAnsi="Consolas" w:cs="Consolas"/>
          <w:color w:val="000000"/>
          <w:sz w:val="16"/>
          <w:szCs w:val="16"/>
        </w:rPr>
        <w:t xml:space="preserve">        else { return level; }</w:t>
      </w:r>
    </w:p>
    <w:p w14:paraId="0169C2C7"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51620FE1"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3A07FE6F" w14:textId="77777777" w:rsidR="000E7271" w:rsidRDefault="00000000">
      <w:pPr>
        <w:shd w:val="clear" w:color="auto" w:fill="F2F2F2"/>
        <w:spacing w:after="0" w:line="240" w:lineRule="auto"/>
      </w:pPr>
      <w:r>
        <w:rPr>
          <w:rFonts w:ascii="Consolas" w:hAnsi="Consolas" w:cs="Consolas"/>
          <w:color w:val="000000"/>
          <w:sz w:val="16"/>
          <w:szCs w:val="16"/>
        </w:rPr>
        <w:t xml:space="preserve">    static String feverStatus(double temp) {</w:t>
      </w:r>
    </w:p>
    <w:p w14:paraId="5FB8C981" w14:textId="77777777" w:rsidR="000E7271" w:rsidRDefault="00000000">
      <w:pPr>
        <w:shd w:val="clear" w:color="auto" w:fill="F2F2F2"/>
        <w:spacing w:after="0" w:line="240" w:lineRule="auto"/>
      </w:pPr>
      <w:r>
        <w:rPr>
          <w:rFonts w:ascii="Consolas" w:hAnsi="Consolas" w:cs="Consolas"/>
          <w:color w:val="000000"/>
          <w:sz w:val="16"/>
          <w:szCs w:val="16"/>
        </w:rPr>
        <w:t xml:space="preserve">        if (temp &lt; 97.0) { return "Low temperature"; }</w:t>
      </w:r>
    </w:p>
    <w:p w14:paraId="4F174A41" w14:textId="77777777" w:rsidR="000E7271" w:rsidRDefault="00000000">
      <w:pPr>
        <w:shd w:val="clear" w:color="auto" w:fill="F2F2F2"/>
        <w:spacing w:after="0" w:line="240" w:lineRule="auto"/>
      </w:pPr>
      <w:r>
        <w:rPr>
          <w:rFonts w:ascii="Consolas" w:hAnsi="Consolas" w:cs="Consolas"/>
          <w:color w:val="000000"/>
          <w:sz w:val="16"/>
          <w:szCs w:val="16"/>
        </w:rPr>
        <w:t xml:space="preserve">        else if (temp &lt;= 99.5) { return "Normal temperature"; }</w:t>
      </w:r>
    </w:p>
    <w:p w14:paraId="4B888B23" w14:textId="77777777" w:rsidR="000E7271" w:rsidRDefault="00000000">
      <w:pPr>
        <w:shd w:val="clear" w:color="auto" w:fill="F2F2F2"/>
        <w:spacing w:after="0" w:line="240" w:lineRule="auto"/>
      </w:pPr>
      <w:r>
        <w:rPr>
          <w:rFonts w:ascii="Consolas" w:hAnsi="Consolas" w:cs="Consolas"/>
          <w:color w:val="000000"/>
          <w:sz w:val="16"/>
          <w:szCs w:val="16"/>
        </w:rPr>
        <w:t xml:space="preserve">        else if (temp &lt;= 102.0) { return "Fever"; }</w:t>
      </w:r>
    </w:p>
    <w:p w14:paraId="504E8A4A" w14:textId="77777777" w:rsidR="000E7271" w:rsidRDefault="00000000">
      <w:pPr>
        <w:shd w:val="clear" w:color="auto" w:fill="F2F2F2"/>
        <w:spacing w:after="0" w:line="240" w:lineRule="auto"/>
      </w:pPr>
      <w:r>
        <w:rPr>
          <w:rFonts w:ascii="Consolas" w:hAnsi="Consolas" w:cs="Consolas"/>
          <w:color w:val="000000"/>
          <w:sz w:val="16"/>
          <w:szCs w:val="16"/>
        </w:rPr>
        <w:t xml:space="preserve">        else { return "High fever"; }</w:t>
      </w:r>
    </w:p>
    <w:p w14:paraId="701C2B25"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03B02AB9"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1863AD7D" w14:textId="77777777" w:rsidR="000E7271" w:rsidRDefault="00000000">
      <w:pPr>
        <w:shd w:val="clear" w:color="auto" w:fill="F2F2F2"/>
        <w:spacing w:after="0" w:line="240" w:lineRule="auto"/>
      </w:pPr>
      <w:r>
        <w:rPr>
          <w:rFonts w:ascii="Consolas" w:hAnsi="Consolas" w:cs="Consolas"/>
          <w:color w:val="000000"/>
          <w:sz w:val="16"/>
          <w:szCs w:val="16"/>
        </w:rPr>
        <w:t xml:space="preserve">    // Time needed to treat one patient of the given level</w:t>
      </w:r>
    </w:p>
    <w:p w14:paraId="43034351" w14:textId="77777777" w:rsidR="000E7271" w:rsidRDefault="00000000">
      <w:pPr>
        <w:shd w:val="clear" w:color="auto" w:fill="F2F2F2"/>
        <w:spacing w:after="0" w:line="240" w:lineRule="auto"/>
      </w:pPr>
      <w:r>
        <w:rPr>
          <w:rFonts w:ascii="Consolas" w:hAnsi="Consolas" w:cs="Consolas"/>
          <w:color w:val="000000"/>
          <w:sz w:val="16"/>
          <w:szCs w:val="16"/>
        </w:rPr>
        <w:t xml:space="preserve">    static int treatmentMinutes(int level) {</w:t>
      </w:r>
    </w:p>
    <w:p w14:paraId="6F3A4906" w14:textId="77777777" w:rsidR="000E7271" w:rsidRDefault="00000000">
      <w:pPr>
        <w:shd w:val="clear" w:color="auto" w:fill="F2F2F2"/>
        <w:spacing w:after="0" w:line="240" w:lineRule="auto"/>
      </w:pPr>
      <w:r>
        <w:rPr>
          <w:rFonts w:ascii="Consolas" w:hAnsi="Consolas" w:cs="Consolas"/>
          <w:color w:val="000000"/>
          <w:sz w:val="16"/>
          <w:szCs w:val="16"/>
        </w:rPr>
        <w:t xml:space="preserve">        switch (level) {</w:t>
      </w:r>
    </w:p>
    <w:p w14:paraId="2A1059C7" w14:textId="77777777" w:rsidR="000E7271" w:rsidRDefault="00000000">
      <w:pPr>
        <w:shd w:val="clear" w:color="auto" w:fill="F2F2F2"/>
        <w:spacing w:after="0" w:line="240" w:lineRule="auto"/>
      </w:pPr>
      <w:r>
        <w:rPr>
          <w:rFonts w:ascii="Consolas" w:hAnsi="Consolas" w:cs="Consolas"/>
          <w:color w:val="000000"/>
          <w:sz w:val="16"/>
          <w:szCs w:val="16"/>
        </w:rPr>
        <w:t xml:space="preserve">            case CRITICAL: return 30;</w:t>
      </w:r>
    </w:p>
    <w:p w14:paraId="5050DEAA" w14:textId="77777777" w:rsidR="000E7271" w:rsidRDefault="00000000">
      <w:pPr>
        <w:shd w:val="clear" w:color="auto" w:fill="F2F2F2"/>
        <w:spacing w:after="0" w:line="240" w:lineRule="auto"/>
      </w:pPr>
      <w:r>
        <w:rPr>
          <w:rFonts w:ascii="Consolas" w:hAnsi="Consolas" w:cs="Consolas"/>
          <w:color w:val="000000"/>
          <w:sz w:val="16"/>
          <w:szCs w:val="16"/>
        </w:rPr>
        <w:t xml:space="preserve">            case SERIOUS:  return 20;</w:t>
      </w:r>
    </w:p>
    <w:p w14:paraId="497B0283" w14:textId="77777777" w:rsidR="000E7271" w:rsidRDefault="00000000">
      <w:pPr>
        <w:shd w:val="clear" w:color="auto" w:fill="F2F2F2"/>
        <w:spacing w:after="0" w:line="240" w:lineRule="auto"/>
      </w:pPr>
      <w:r>
        <w:rPr>
          <w:rFonts w:ascii="Consolas" w:hAnsi="Consolas" w:cs="Consolas"/>
          <w:color w:val="000000"/>
          <w:sz w:val="16"/>
          <w:szCs w:val="16"/>
        </w:rPr>
        <w:t xml:space="preserve">            default:       return 10;</w:t>
      </w:r>
    </w:p>
    <w:p w14:paraId="0F1C44DE"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4A8AB3FE"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4627EBB8"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048AC086" w14:textId="77777777" w:rsidR="000E7271" w:rsidRDefault="00000000">
      <w:pPr>
        <w:shd w:val="clear" w:color="auto" w:fill="F2F2F2"/>
        <w:spacing w:after="0" w:line="240" w:lineRule="auto"/>
      </w:pPr>
      <w:r>
        <w:rPr>
          <w:rFonts w:ascii="Consolas" w:hAnsi="Consolas" w:cs="Consolas"/>
          <w:color w:val="000000"/>
          <w:sz w:val="16"/>
          <w:szCs w:val="16"/>
        </w:rPr>
        <w:t xml:space="preserve">    static void registerPatient(int i) {</w:t>
      </w:r>
    </w:p>
    <w:p w14:paraId="5A087D84"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System.out.print("Enter patient name: ");</w:t>
      </w:r>
    </w:p>
    <w:p w14:paraId="12C40A92" w14:textId="77777777" w:rsidR="000E7271" w:rsidRDefault="00000000">
      <w:pPr>
        <w:shd w:val="clear" w:color="auto" w:fill="F2F2F2"/>
        <w:spacing w:after="0" w:line="240" w:lineRule="auto"/>
      </w:pPr>
      <w:r>
        <w:rPr>
          <w:rFonts w:ascii="Consolas" w:hAnsi="Consolas" w:cs="Consolas"/>
          <w:color w:val="000000"/>
          <w:sz w:val="16"/>
          <w:szCs w:val="16"/>
        </w:rPr>
        <w:t xml:space="preserve">        names[i] = sc.nextLine().trim();</w:t>
      </w:r>
    </w:p>
    <w:p w14:paraId="05D63FCF" w14:textId="77777777" w:rsidR="000E7271" w:rsidRDefault="00000000">
      <w:pPr>
        <w:shd w:val="clear" w:color="auto" w:fill="F2F2F2"/>
        <w:spacing w:after="0" w:line="240" w:lineRule="auto"/>
      </w:pPr>
      <w:r>
        <w:rPr>
          <w:rFonts w:ascii="Consolas" w:hAnsi="Consolas" w:cs="Consolas"/>
          <w:color w:val="000000"/>
          <w:sz w:val="16"/>
          <w:szCs w:val="16"/>
        </w:rPr>
        <w:t xml:space="preserve">        if (names[i].isEmpty()) { names[i] = "Patient " + (i + 1); }</w:t>
      </w:r>
    </w:p>
    <w:p w14:paraId="075AA798" w14:textId="77777777" w:rsidR="000E7271" w:rsidRDefault="00000000">
      <w:pPr>
        <w:shd w:val="clear" w:color="auto" w:fill="F2F2F2"/>
        <w:spacing w:after="0" w:line="240" w:lineRule="auto"/>
      </w:pPr>
      <w:r>
        <w:rPr>
          <w:rFonts w:ascii="Consolas" w:hAnsi="Consolas" w:cs="Consolas"/>
          <w:color w:val="000000"/>
          <w:sz w:val="16"/>
          <w:szCs w:val="16"/>
        </w:rPr>
        <w:t xml:space="preserve">        ages[i] = (int) readNumber("Enter age (0-120): ", 0, 120);</w:t>
      </w:r>
    </w:p>
    <w:p w14:paraId="3BDC18F5" w14:textId="77777777" w:rsidR="000E7271" w:rsidRDefault="00000000">
      <w:pPr>
        <w:shd w:val="clear" w:color="auto" w:fill="F2F2F2"/>
        <w:spacing w:after="0" w:line="240" w:lineRule="auto"/>
      </w:pPr>
      <w:r>
        <w:rPr>
          <w:rFonts w:ascii="Consolas" w:hAnsi="Consolas" w:cs="Consolas"/>
          <w:color w:val="000000"/>
          <w:sz w:val="16"/>
          <w:szCs w:val="16"/>
        </w:rPr>
        <w:t xml:space="preserve">        temps[i] = readNumber("Enter temperature in F (90-110): ", 90, 110);</w:t>
      </w:r>
    </w:p>
    <w:p w14:paraId="05B64553" w14:textId="77777777" w:rsidR="000E7271" w:rsidRDefault="00000000">
      <w:pPr>
        <w:shd w:val="clear" w:color="auto" w:fill="F2F2F2"/>
        <w:spacing w:after="0" w:line="240" w:lineRule="auto"/>
      </w:pPr>
      <w:r>
        <w:rPr>
          <w:rFonts w:ascii="Consolas" w:hAnsi="Consolas" w:cs="Consolas"/>
          <w:color w:val="000000"/>
          <w:sz w:val="16"/>
          <w:szCs w:val="16"/>
        </w:rPr>
        <w:t xml:space="preserve">        for (int k = 0; k &lt; COMPLAINTS.length; k++) {</w:t>
      </w:r>
    </w:p>
    <w:p w14:paraId="3C8E3E38"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System.out.println((k + 1) + ". " + COMPLAINTS[k]);</w:t>
      </w:r>
    </w:p>
    <w:p w14:paraId="37F5C59B"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6AAAAE49" w14:textId="77777777" w:rsidR="000E7271" w:rsidRDefault="00000000">
      <w:pPr>
        <w:shd w:val="clear" w:color="auto" w:fill="F2F2F2"/>
        <w:spacing w:after="0" w:line="240" w:lineRule="auto"/>
      </w:pPr>
      <w:r>
        <w:rPr>
          <w:rFonts w:ascii="Consolas" w:hAnsi="Consolas" w:cs="Consolas"/>
          <w:color w:val="000000"/>
          <w:sz w:val="16"/>
          <w:szCs w:val="16"/>
        </w:rPr>
        <w:t xml:space="preserve">        int choice = (int) readNumber("Select main complaint (1-7): ", 1, 7);</w:t>
      </w:r>
    </w:p>
    <w:p w14:paraId="30ED24B3" w14:textId="77777777" w:rsidR="000E7271" w:rsidRDefault="00000000">
      <w:pPr>
        <w:shd w:val="clear" w:color="auto" w:fill="F2F2F2"/>
        <w:spacing w:after="0" w:line="240" w:lineRule="auto"/>
      </w:pPr>
      <w:r>
        <w:rPr>
          <w:rFonts w:ascii="Consolas" w:hAnsi="Consolas" w:cs="Consolas"/>
          <w:color w:val="000000"/>
          <w:sz w:val="16"/>
          <w:szCs w:val="16"/>
        </w:rPr>
        <w:t xml:space="preserve">        complaints[i] = COMPLAINTS[choice - 1];</w:t>
      </w:r>
    </w:p>
    <w:p w14:paraId="14A5BC60" w14:textId="77777777" w:rsidR="000E7271" w:rsidRDefault="00000000">
      <w:pPr>
        <w:shd w:val="clear" w:color="auto" w:fill="F2F2F2"/>
        <w:spacing w:after="0" w:line="240" w:lineRule="auto"/>
      </w:pPr>
      <w:r>
        <w:rPr>
          <w:rFonts w:ascii="Consolas" w:hAnsi="Consolas" w:cs="Consolas"/>
          <w:color w:val="000000"/>
          <w:sz w:val="16"/>
          <w:szCs w:val="16"/>
        </w:rPr>
        <w:t xml:space="preserve">        levels[i] = adjustLevel(levelFromComplaint(choice), ages[i], temps[i]);</w:t>
      </w:r>
    </w:p>
    <w:p w14:paraId="35385E15"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System.out.println("Emergency Status: " + LEVEL_NAMES[levels[i]]);</w:t>
      </w:r>
    </w:p>
    <w:p w14:paraId="4E7E0FBD"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552EA3C5"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794D9BCC" w14:textId="77777777" w:rsidR="000E7271" w:rsidRDefault="00000000">
      <w:pPr>
        <w:shd w:val="clear" w:color="auto" w:fill="F2F2F2"/>
        <w:spacing w:after="0" w:line="240" w:lineRule="auto"/>
      </w:pPr>
      <w:r>
        <w:rPr>
          <w:rFonts w:ascii="Consolas" w:hAnsi="Consolas" w:cs="Consolas"/>
          <w:color w:val="000000"/>
          <w:sz w:val="16"/>
          <w:szCs w:val="16"/>
        </w:rPr>
        <w:t xml:space="preserve">    // Bubble sort on an index array: Critical patients come first</w:t>
      </w:r>
    </w:p>
    <w:p w14:paraId="315EDC25" w14:textId="77777777" w:rsidR="000E7271" w:rsidRDefault="00000000">
      <w:pPr>
        <w:shd w:val="clear" w:color="auto" w:fill="F2F2F2"/>
        <w:spacing w:after="0" w:line="240" w:lineRule="auto"/>
      </w:pPr>
      <w:r>
        <w:rPr>
          <w:rFonts w:ascii="Consolas" w:hAnsi="Consolas" w:cs="Consolas"/>
          <w:color w:val="000000"/>
          <w:sz w:val="16"/>
          <w:szCs w:val="16"/>
        </w:rPr>
        <w:t xml:space="preserve">    static int[] sortByPriority(int n) {</w:t>
      </w:r>
    </w:p>
    <w:p w14:paraId="1F3034CF" w14:textId="77777777" w:rsidR="000E7271" w:rsidRDefault="00000000">
      <w:pPr>
        <w:shd w:val="clear" w:color="auto" w:fill="F2F2F2"/>
        <w:spacing w:after="0" w:line="240" w:lineRule="auto"/>
      </w:pPr>
      <w:r>
        <w:rPr>
          <w:rFonts w:ascii="Consolas" w:hAnsi="Consolas" w:cs="Consolas"/>
          <w:color w:val="000000"/>
          <w:sz w:val="16"/>
          <w:szCs w:val="16"/>
        </w:rPr>
        <w:t xml:space="preserve">        int[] order = new int[n];</w:t>
      </w:r>
    </w:p>
    <w:p w14:paraId="1766B9FA" w14:textId="77777777" w:rsidR="000E7271" w:rsidRDefault="00000000">
      <w:pPr>
        <w:shd w:val="clear" w:color="auto" w:fill="F2F2F2"/>
        <w:spacing w:after="0" w:line="240" w:lineRule="auto"/>
      </w:pPr>
      <w:r>
        <w:rPr>
          <w:rFonts w:ascii="Consolas" w:hAnsi="Consolas" w:cs="Consolas"/>
          <w:color w:val="000000"/>
          <w:sz w:val="16"/>
          <w:szCs w:val="16"/>
        </w:rPr>
        <w:t xml:space="preserve">        for (int i = 0; i &lt; n; i++) { order[i] = i; }</w:t>
      </w:r>
    </w:p>
    <w:p w14:paraId="5AF957F4" w14:textId="77777777" w:rsidR="000E7271" w:rsidRDefault="00000000">
      <w:pPr>
        <w:shd w:val="clear" w:color="auto" w:fill="F2F2F2"/>
        <w:spacing w:after="0" w:line="240" w:lineRule="auto"/>
      </w:pPr>
      <w:r>
        <w:rPr>
          <w:rFonts w:ascii="Consolas" w:hAnsi="Consolas" w:cs="Consolas"/>
          <w:color w:val="000000"/>
          <w:sz w:val="16"/>
          <w:szCs w:val="16"/>
        </w:rPr>
        <w:t xml:space="preserve">        for (int i = 0; i &lt; n - 1; i++) {</w:t>
      </w:r>
    </w:p>
    <w:p w14:paraId="2AB004F5" w14:textId="77777777" w:rsidR="000E7271" w:rsidRDefault="00000000">
      <w:pPr>
        <w:shd w:val="clear" w:color="auto" w:fill="F2F2F2"/>
        <w:spacing w:after="0" w:line="240" w:lineRule="auto"/>
      </w:pPr>
      <w:r>
        <w:rPr>
          <w:rFonts w:ascii="Consolas" w:hAnsi="Consolas" w:cs="Consolas"/>
          <w:color w:val="000000"/>
          <w:sz w:val="16"/>
          <w:szCs w:val="16"/>
        </w:rPr>
        <w:t xml:space="preserve">            for (int j = 0; j &lt; n - 1 - i; j++) {</w:t>
      </w:r>
    </w:p>
    <w:p w14:paraId="3DBAF243" w14:textId="77777777" w:rsidR="000E7271" w:rsidRDefault="00000000">
      <w:pPr>
        <w:shd w:val="clear" w:color="auto" w:fill="F2F2F2"/>
        <w:spacing w:after="0" w:line="240" w:lineRule="auto"/>
      </w:pPr>
      <w:r>
        <w:rPr>
          <w:rFonts w:ascii="Consolas" w:hAnsi="Consolas" w:cs="Consolas"/>
          <w:color w:val="000000"/>
          <w:sz w:val="16"/>
          <w:szCs w:val="16"/>
        </w:rPr>
        <w:t xml:space="preserve">                if (levels[order[j]] &gt; levels[order[j + 1]]) {</w:t>
      </w:r>
    </w:p>
    <w:p w14:paraId="47ECC437" w14:textId="77777777" w:rsidR="000E7271" w:rsidRDefault="00000000">
      <w:pPr>
        <w:shd w:val="clear" w:color="auto" w:fill="F2F2F2"/>
        <w:spacing w:after="0" w:line="240" w:lineRule="auto"/>
      </w:pPr>
      <w:r>
        <w:rPr>
          <w:rFonts w:ascii="Consolas" w:hAnsi="Consolas" w:cs="Consolas"/>
          <w:color w:val="000000"/>
          <w:sz w:val="16"/>
          <w:szCs w:val="16"/>
        </w:rPr>
        <w:t xml:space="preserve">                    int temp = order[j];</w:t>
      </w:r>
    </w:p>
    <w:p w14:paraId="61303D95" w14:textId="77777777" w:rsidR="000E7271" w:rsidRDefault="00000000">
      <w:pPr>
        <w:shd w:val="clear" w:color="auto" w:fill="F2F2F2"/>
        <w:spacing w:after="0" w:line="240" w:lineRule="auto"/>
      </w:pPr>
      <w:r>
        <w:rPr>
          <w:rFonts w:ascii="Consolas" w:hAnsi="Consolas" w:cs="Consolas"/>
          <w:color w:val="000000"/>
          <w:sz w:val="16"/>
          <w:szCs w:val="16"/>
        </w:rPr>
        <w:t xml:space="preserve">                    order[j] = order[j + 1];</w:t>
      </w:r>
    </w:p>
    <w:p w14:paraId="12B76189" w14:textId="77777777" w:rsidR="000E7271" w:rsidRDefault="00000000">
      <w:pPr>
        <w:shd w:val="clear" w:color="auto" w:fill="F2F2F2"/>
        <w:spacing w:after="0" w:line="240" w:lineRule="auto"/>
      </w:pPr>
      <w:r>
        <w:rPr>
          <w:rFonts w:ascii="Consolas" w:hAnsi="Consolas" w:cs="Consolas"/>
          <w:color w:val="000000"/>
          <w:sz w:val="16"/>
          <w:szCs w:val="16"/>
        </w:rPr>
        <w:t xml:space="preserve">                    order[j + 1] = temp;</w:t>
      </w:r>
    </w:p>
    <w:p w14:paraId="20258788"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5ACD402D"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0F23DB0A"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6D96B631" w14:textId="77777777" w:rsidR="000E7271" w:rsidRDefault="00000000">
      <w:pPr>
        <w:shd w:val="clear" w:color="auto" w:fill="F2F2F2"/>
        <w:spacing w:after="0" w:line="240" w:lineRule="auto"/>
      </w:pPr>
      <w:r>
        <w:rPr>
          <w:rFonts w:ascii="Consolas" w:hAnsi="Consolas" w:cs="Consolas"/>
          <w:color w:val="000000"/>
          <w:sz w:val="16"/>
          <w:szCs w:val="16"/>
        </w:rPr>
        <w:t xml:space="preserve">        return order;</w:t>
      </w:r>
    </w:p>
    <w:p w14:paraId="49D87268"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0FA9DC52"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0275F5C8" w14:textId="77777777" w:rsidR="000E7271" w:rsidRDefault="00000000">
      <w:pPr>
        <w:shd w:val="clear" w:color="auto" w:fill="F2F2F2"/>
        <w:spacing w:after="0" w:line="240" w:lineRule="auto"/>
      </w:pPr>
      <w:r>
        <w:rPr>
          <w:rFonts w:ascii="Consolas" w:hAnsi="Consolas" w:cs="Consolas"/>
          <w:color w:val="000000"/>
          <w:sz w:val="16"/>
          <w:szCs w:val="16"/>
        </w:rPr>
        <w:t xml:space="preserve">    static void showTreatmentList(int[] order, int n) {</w:t>
      </w:r>
    </w:p>
    <w:p w14:paraId="0262B1C8" w14:textId="77777777" w:rsidR="000E7271" w:rsidRDefault="00000000">
      <w:pPr>
        <w:shd w:val="clear" w:color="auto" w:fill="F2F2F2"/>
        <w:spacing w:after="0" w:line="240" w:lineRule="auto"/>
      </w:pPr>
      <w:r>
        <w:rPr>
          <w:rFonts w:ascii="Consolas" w:hAnsi="Consolas" w:cs="Consolas"/>
          <w:color w:val="000000"/>
          <w:sz w:val="16"/>
          <w:szCs w:val="16"/>
        </w:rPr>
        <w:t xml:space="preserve">        int[] bedsUsed = new int[4];</w:t>
      </w:r>
    </w:p>
    <w:p w14:paraId="1F4AFB03" w14:textId="77777777" w:rsidR="000E7271" w:rsidRDefault="00000000">
      <w:pPr>
        <w:shd w:val="clear" w:color="auto" w:fill="F2F2F2"/>
        <w:spacing w:after="0" w:line="240" w:lineRule="auto"/>
      </w:pPr>
      <w:r>
        <w:rPr>
          <w:rFonts w:ascii="Consolas" w:hAnsi="Consolas" w:cs="Consolas"/>
          <w:color w:val="000000"/>
          <w:sz w:val="16"/>
          <w:szCs w:val="16"/>
        </w:rPr>
        <w:t xml:space="preserve">        int waitMinutes = 0;</w:t>
      </w:r>
    </w:p>
    <w:p w14:paraId="1A8C52CB"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System.out.println("\n===== TREATMENT ORDER (MOST URGENT FIRST) =====");</w:t>
      </w:r>
    </w:p>
    <w:p w14:paraId="1450E421" w14:textId="77777777" w:rsidR="000E7271" w:rsidRDefault="00000000">
      <w:pPr>
        <w:shd w:val="clear" w:color="auto" w:fill="F2F2F2"/>
        <w:spacing w:after="0" w:line="240" w:lineRule="auto"/>
      </w:pPr>
      <w:r>
        <w:rPr>
          <w:rFonts w:ascii="Consolas" w:hAnsi="Consolas" w:cs="Consolas"/>
          <w:color w:val="000000"/>
          <w:sz w:val="16"/>
          <w:szCs w:val="16"/>
        </w:rPr>
        <w:t xml:space="preserve">        for (int k = 0; k &lt; n; k++) {</w:t>
      </w:r>
    </w:p>
    <w:p w14:paraId="7E4C8A2B" w14:textId="77777777" w:rsidR="000E7271" w:rsidRDefault="00000000">
      <w:pPr>
        <w:shd w:val="clear" w:color="auto" w:fill="F2F2F2"/>
        <w:spacing w:after="0" w:line="240" w:lineRule="auto"/>
      </w:pPr>
      <w:r>
        <w:rPr>
          <w:rFonts w:ascii="Consolas" w:hAnsi="Consolas" w:cs="Consolas"/>
          <w:color w:val="000000"/>
          <w:sz w:val="16"/>
          <w:szCs w:val="16"/>
        </w:rPr>
        <w:lastRenderedPageBreak/>
        <w:t xml:space="preserve">            int p = order[k];</w:t>
      </w:r>
    </w:p>
    <w:p w14:paraId="595D9F10" w14:textId="77777777" w:rsidR="000E7271" w:rsidRDefault="00000000">
      <w:pPr>
        <w:shd w:val="clear" w:color="auto" w:fill="F2F2F2"/>
        <w:spacing w:after="0" w:line="240" w:lineRule="auto"/>
      </w:pPr>
      <w:r>
        <w:rPr>
          <w:rFonts w:ascii="Consolas" w:hAnsi="Consolas" w:cs="Consolas"/>
          <w:color w:val="000000"/>
          <w:sz w:val="16"/>
          <w:szCs w:val="16"/>
        </w:rPr>
        <w:t xml:space="preserve">            int level = levels[p];</w:t>
      </w:r>
    </w:p>
    <w:p w14:paraId="77AC03FF"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System.out.println("\nPriority " + (k + 1) + " : " + names[p]</w:t>
      </w:r>
    </w:p>
    <w:p w14:paraId="1D225004" w14:textId="77777777" w:rsidR="000E7271" w:rsidRDefault="00000000">
      <w:pPr>
        <w:shd w:val="clear" w:color="auto" w:fill="F2F2F2"/>
        <w:spacing w:after="0" w:line="240" w:lineRule="auto"/>
      </w:pPr>
      <w:r>
        <w:rPr>
          <w:rFonts w:ascii="Consolas" w:hAnsi="Consolas" w:cs="Consolas"/>
          <w:color w:val="000000"/>
          <w:sz w:val="16"/>
          <w:szCs w:val="16"/>
        </w:rPr>
        <w:t xml:space="preserve">                    + " (Age " + ages[p] + ")");</w:t>
      </w:r>
    </w:p>
    <w:p w14:paraId="48645F07"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System.out.println("Complaint       : " + complaints[p]);</w:t>
      </w:r>
    </w:p>
    <w:p w14:paraId="4D9E6483"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System.out.println("Temperature     : " + temps[p] + " F ("</w:t>
      </w:r>
    </w:p>
    <w:p w14:paraId="5082CEAE" w14:textId="77777777" w:rsidR="000E7271" w:rsidRDefault="00000000">
      <w:pPr>
        <w:shd w:val="clear" w:color="auto" w:fill="F2F2F2"/>
        <w:spacing w:after="0" w:line="240" w:lineRule="auto"/>
      </w:pPr>
      <w:r>
        <w:rPr>
          <w:rFonts w:ascii="Consolas" w:hAnsi="Consolas" w:cs="Consolas"/>
          <w:color w:val="000000"/>
          <w:sz w:val="16"/>
          <w:szCs w:val="16"/>
        </w:rPr>
        <w:t xml:space="preserve">                    + feverStatus(temps[p]) + ")");</w:t>
      </w:r>
    </w:p>
    <w:p w14:paraId="453FC1ED"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System.out.println("Emergency Level : " + LEVEL_NAMES[level]);</w:t>
      </w:r>
    </w:p>
    <w:p w14:paraId="39FF7D56"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System.out.println("Assigned Doctor : " + DOCTORS[level]);</w:t>
      </w:r>
    </w:p>
    <w:p w14:paraId="197816B9"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System.out.println("Estimated Wait  : " + waitMinutes + " minutes");</w:t>
      </w:r>
    </w:p>
    <w:p w14:paraId="2F0C7FD0" w14:textId="77777777" w:rsidR="000E7271" w:rsidRDefault="00000000">
      <w:pPr>
        <w:shd w:val="clear" w:color="auto" w:fill="F2F2F2"/>
        <w:spacing w:after="0" w:line="240" w:lineRule="auto"/>
      </w:pPr>
      <w:r>
        <w:rPr>
          <w:rFonts w:ascii="Consolas" w:hAnsi="Consolas" w:cs="Consolas"/>
          <w:color w:val="000000"/>
          <w:sz w:val="16"/>
          <w:szCs w:val="16"/>
        </w:rPr>
        <w:t xml:space="preserve">            if (bedsUsed[level] &lt; BEDS[level]) {</w:t>
      </w:r>
    </w:p>
    <w:p w14:paraId="0D9028C8" w14:textId="77777777" w:rsidR="000E7271" w:rsidRDefault="00000000">
      <w:pPr>
        <w:shd w:val="clear" w:color="auto" w:fill="F2F2F2"/>
        <w:spacing w:after="0" w:line="240" w:lineRule="auto"/>
      </w:pPr>
      <w:r>
        <w:rPr>
          <w:rFonts w:ascii="Consolas" w:hAnsi="Consolas" w:cs="Consolas"/>
          <w:color w:val="000000"/>
          <w:sz w:val="16"/>
          <w:szCs w:val="16"/>
        </w:rPr>
        <w:t xml:space="preserve">                bedsUsed[level]++;</w:t>
      </w:r>
    </w:p>
    <w:p w14:paraId="6E792871"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System.out.println("Bed             : Bed allotted");</w:t>
      </w:r>
    </w:p>
    <w:p w14:paraId="39116233" w14:textId="77777777" w:rsidR="000E7271" w:rsidRDefault="00000000">
      <w:pPr>
        <w:shd w:val="clear" w:color="auto" w:fill="F2F2F2"/>
        <w:spacing w:after="0" w:line="240" w:lineRule="auto"/>
      </w:pPr>
      <w:r>
        <w:rPr>
          <w:rFonts w:ascii="Consolas" w:hAnsi="Consolas" w:cs="Consolas"/>
          <w:color w:val="000000"/>
          <w:sz w:val="16"/>
          <w:szCs w:val="16"/>
        </w:rPr>
        <w:t xml:space="preserve">            } else {</w:t>
      </w:r>
    </w:p>
    <w:p w14:paraId="6AF10EC6"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System.out.println("Bed             : No free bed, please wait");</w:t>
      </w:r>
    </w:p>
    <w:p w14:paraId="3CD0B060"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2D0B22D3"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System.out.println(MESSAGES[level]);</w:t>
      </w:r>
    </w:p>
    <w:p w14:paraId="1F43CB3A" w14:textId="77777777" w:rsidR="000E7271" w:rsidRDefault="00000000">
      <w:pPr>
        <w:shd w:val="clear" w:color="auto" w:fill="F2F2F2"/>
        <w:spacing w:after="0" w:line="240" w:lineRule="auto"/>
      </w:pPr>
      <w:r>
        <w:rPr>
          <w:rFonts w:ascii="Consolas" w:hAnsi="Consolas" w:cs="Consolas"/>
          <w:color w:val="000000"/>
          <w:sz w:val="16"/>
          <w:szCs w:val="16"/>
        </w:rPr>
        <w:t xml:space="preserve">            waitMinutes += treatmentMinutes(level);</w:t>
      </w:r>
    </w:p>
    <w:p w14:paraId="06D829FE"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2DCFB869"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14E26465"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4C323EC6" w14:textId="77777777" w:rsidR="000E7271" w:rsidRDefault="00000000">
      <w:pPr>
        <w:shd w:val="clear" w:color="auto" w:fill="F2F2F2"/>
        <w:spacing w:after="0" w:line="240" w:lineRule="auto"/>
      </w:pPr>
      <w:r>
        <w:rPr>
          <w:rFonts w:ascii="Consolas" w:hAnsi="Consolas" w:cs="Consolas"/>
          <w:color w:val="000000"/>
          <w:sz w:val="16"/>
          <w:szCs w:val="16"/>
        </w:rPr>
        <w:t xml:space="preserve">    static void showSummary(int n) {</w:t>
      </w:r>
    </w:p>
    <w:p w14:paraId="3E9F01BB" w14:textId="77777777" w:rsidR="000E7271" w:rsidRDefault="00000000">
      <w:pPr>
        <w:shd w:val="clear" w:color="auto" w:fill="F2F2F2"/>
        <w:spacing w:after="0" w:line="240" w:lineRule="auto"/>
      </w:pPr>
      <w:r>
        <w:rPr>
          <w:rFonts w:ascii="Consolas" w:hAnsi="Consolas" w:cs="Consolas"/>
          <w:color w:val="000000"/>
          <w:sz w:val="16"/>
          <w:szCs w:val="16"/>
        </w:rPr>
        <w:t xml:space="preserve">        int[] levelCount = new int[4];</w:t>
      </w:r>
    </w:p>
    <w:p w14:paraId="75122791" w14:textId="77777777" w:rsidR="000E7271" w:rsidRDefault="00000000">
      <w:pPr>
        <w:shd w:val="clear" w:color="auto" w:fill="F2F2F2"/>
        <w:spacing w:after="0" w:line="240" w:lineRule="auto"/>
      </w:pPr>
      <w:r>
        <w:rPr>
          <w:rFonts w:ascii="Consolas" w:hAnsi="Consolas" w:cs="Consolas"/>
          <w:color w:val="000000"/>
          <w:sz w:val="16"/>
          <w:szCs w:val="16"/>
        </w:rPr>
        <w:t xml:space="preserve">        int oldest = 0, hottest = 0;</w:t>
      </w:r>
    </w:p>
    <w:p w14:paraId="5484CE33" w14:textId="77777777" w:rsidR="000E7271" w:rsidRDefault="00000000">
      <w:pPr>
        <w:shd w:val="clear" w:color="auto" w:fill="F2F2F2"/>
        <w:spacing w:after="0" w:line="240" w:lineRule="auto"/>
      </w:pPr>
      <w:r>
        <w:rPr>
          <w:rFonts w:ascii="Consolas" w:hAnsi="Consolas" w:cs="Consolas"/>
          <w:color w:val="000000"/>
          <w:sz w:val="16"/>
          <w:szCs w:val="16"/>
        </w:rPr>
        <w:t xml:space="preserve">        double total = 0;</w:t>
      </w:r>
    </w:p>
    <w:p w14:paraId="05E7635B" w14:textId="77777777" w:rsidR="000E7271" w:rsidRDefault="00000000">
      <w:pPr>
        <w:shd w:val="clear" w:color="auto" w:fill="F2F2F2"/>
        <w:spacing w:after="0" w:line="240" w:lineRule="auto"/>
      </w:pPr>
      <w:r>
        <w:rPr>
          <w:rFonts w:ascii="Consolas" w:hAnsi="Consolas" w:cs="Consolas"/>
          <w:color w:val="000000"/>
          <w:sz w:val="16"/>
          <w:szCs w:val="16"/>
        </w:rPr>
        <w:t xml:space="preserve">        for (int i = 0; i &lt; n; i++) {</w:t>
      </w:r>
    </w:p>
    <w:p w14:paraId="18DB51F5" w14:textId="77777777" w:rsidR="000E7271" w:rsidRDefault="00000000">
      <w:pPr>
        <w:shd w:val="clear" w:color="auto" w:fill="F2F2F2"/>
        <w:spacing w:after="0" w:line="240" w:lineRule="auto"/>
      </w:pPr>
      <w:r>
        <w:rPr>
          <w:rFonts w:ascii="Consolas" w:hAnsi="Consolas" w:cs="Consolas"/>
          <w:color w:val="000000"/>
          <w:sz w:val="16"/>
          <w:szCs w:val="16"/>
        </w:rPr>
        <w:t xml:space="preserve">            levelCount[levels[i]]++;</w:t>
      </w:r>
    </w:p>
    <w:p w14:paraId="30E3EAD0" w14:textId="77777777" w:rsidR="000E7271" w:rsidRDefault="00000000">
      <w:pPr>
        <w:shd w:val="clear" w:color="auto" w:fill="F2F2F2"/>
        <w:spacing w:after="0" w:line="240" w:lineRule="auto"/>
      </w:pPr>
      <w:r>
        <w:rPr>
          <w:rFonts w:ascii="Consolas" w:hAnsi="Consolas" w:cs="Consolas"/>
          <w:color w:val="000000"/>
          <w:sz w:val="16"/>
          <w:szCs w:val="16"/>
        </w:rPr>
        <w:t xml:space="preserve">            total += temps[i];</w:t>
      </w:r>
    </w:p>
    <w:p w14:paraId="32B3F9FE" w14:textId="77777777" w:rsidR="000E7271" w:rsidRDefault="00000000">
      <w:pPr>
        <w:shd w:val="clear" w:color="auto" w:fill="F2F2F2"/>
        <w:spacing w:after="0" w:line="240" w:lineRule="auto"/>
      </w:pPr>
      <w:r>
        <w:rPr>
          <w:rFonts w:ascii="Consolas" w:hAnsi="Consolas" w:cs="Consolas"/>
          <w:color w:val="000000"/>
          <w:sz w:val="16"/>
          <w:szCs w:val="16"/>
        </w:rPr>
        <w:t xml:space="preserve">            if (ages[i] &gt; ages[oldest]) { oldest = i; }</w:t>
      </w:r>
    </w:p>
    <w:p w14:paraId="3D8A433D" w14:textId="77777777" w:rsidR="000E7271" w:rsidRDefault="00000000">
      <w:pPr>
        <w:shd w:val="clear" w:color="auto" w:fill="F2F2F2"/>
        <w:spacing w:after="0" w:line="240" w:lineRule="auto"/>
      </w:pPr>
      <w:r>
        <w:rPr>
          <w:rFonts w:ascii="Consolas" w:hAnsi="Consolas" w:cs="Consolas"/>
          <w:color w:val="000000"/>
          <w:sz w:val="16"/>
          <w:szCs w:val="16"/>
        </w:rPr>
        <w:t xml:space="preserve">            if (temps[i] &gt; temps[hottest]) { hottest = i; }</w:t>
      </w:r>
    </w:p>
    <w:p w14:paraId="7C425D50"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1902C452"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System.out.println("\n===== EMERGENCY ROOM SUMMARY =====");</w:t>
      </w:r>
    </w:p>
    <w:p w14:paraId="1A3233D1"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System.out.println("Total patients      : " + n);</w:t>
      </w:r>
    </w:p>
    <w:p w14:paraId="12FA8AFB"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System.out.println("Critical patients   : " + levelCount[CRITICAL]);</w:t>
      </w:r>
    </w:p>
    <w:p w14:paraId="30B27F8C"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System.out.println("Serious patients    : " + levelCount[SERIOUS]);</w:t>
      </w:r>
    </w:p>
    <w:p w14:paraId="4AD3F8D2"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System.out.println("Normal patients     : " + levelCount[NORMAL]);</w:t>
      </w:r>
    </w:p>
    <w:p w14:paraId="40FD7DC2"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System.out.printf("Average temperature : %.1f F%n", total / n);</w:t>
      </w:r>
    </w:p>
    <w:p w14:paraId="57CE63C7"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System.out.println("Highest temperature : " + names[hottest]</w:t>
      </w:r>
    </w:p>
    <w:p w14:paraId="23D69D24" w14:textId="77777777" w:rsidR="000E7271" w:rsidRDefault="00000000">
      <w:pPr>
        <w:shd w:val="clear" w:color="auto" w:fill="F2F2F2"/>
        <w:spacing w:after="0" w:line="240" w:lineRule="auto"/>
      </w:pPr>
      <w:r>
        <w:rPr>
          <w:rFonts w:ascii="Consolas" w:hAnsi="Consolas" w:cs="Consolas"/>
          <w:color w:val="000000"/>
          <w:sz w:val="16"/>
          <w:szCs w:val="16"/>
        </w:rPr>
        <w:t xml:space="preserve">                + " (" + temps[hottest] + " F)");</w:t>
      </w:r>
    </w:p>
    <w:p w14:paraId="7B572B5E"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System.out.println("Oldest patient      : " + names[oldest]</w:t>
      </w:r>
    </w:p>
    <w:p w14:paraId="5A27A551" w14:textId="77777777" w:rsidR="000E7271" w:rsidRDefault="00000000">
      <w:pPr>
        <w:shd w:val="clear" w:color="auto" w:fill="F2F2F2"/>
        <w:spacing w:after="0" w:line="240" w:lineRule="auto"/>
      </w:pPr>
      <w:r>
        <w:rPr>
          <w:rFonts w:ascii="Consolas" w:hAnsi="Consolas" w:cs="Consolas"/>
          <w:color w:val="000000"/>
          <w:sz w:val="16"/>
          <w:szCs w:val="16"/>
        </w:rPr>
        <w:t xml:space="preserve">                + " (" + ages[oldest] + " years)");</w:t>
      </w:r>
    </w:p>
    <w:p w14:paraId="3DFDEB1E" w14:textId="77777777" w:rsidR="000E7271" w:rsidRDefault="00000000">
      <w:pPr>
        <w:shd w:val="clear" w:color="auto" w:fill="F2F2F2"/>
        <w:spacing w:after="0" w:line="240" w:lineRule="auto"/>
      </w:pPr>
      <w:r>
        <w:rPr>
          <w:rFonts w:ascii="Consolas" w:hAnsi="Consolas" w:cs="Consolas"/>
          <w:color w:val="000000"/>
          <w:sz w:val="16"/>
          <w:szCs w:val="16"/>
        </w:rPr>
        <w:t xml:space="preserve">        if (levelCount[CRITICAL] &gt; 0) {</w:t>
      </w:r>
    </w:p>
    <w:p w14:paraId="5131BDCE"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System.out.println("ALERT: Critical patients need immediate attention!");</w:t>
      </w:r>
    </w:p>
    <w:p w14:paraId="7C4B74DA"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75CEDA69"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1B9DDADE"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11E23FB5" w14:textId="77777777" w:rsidR="000E7271" w:rsidRDefault="00000000">
      <w:pPr>
        <w:shd w:val="clear" w:color="auto" w:fill="F2F2F2"/>
        <w:spacing w:after="0" w:line="240" w:lineRule="auto"/>
      </w:pPr>
      <w:r>
        <w:rPr>
          <w:rFonts w:ascii="Consolas" w:hAnsi="Consolas" w:cs="Consolas"/>
          <w:color w:val="000000"/>
          <w:sz w:val="16"/>
          <w:szCs w:val="16"/>
        </w:rPr>
        <w:t xml:space="preserve">    public static void main(String[] args) {</w:t>
      </w:r>
    </w:p>
    <w:p w14:paraId="2FB2BA0D"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 HOSPITAL EMERGENCY ROOM TRIAGE SYSTEM =====");</w:t>
      </w:r>
    </w:p>
    <w:p w14:paraId="76986082" w14:textId="77777777" w:rsidR="000E7271" w:rsidRDefault="00000000">
      <w:pPr>
        <w:shd w:val="clear" w:color="auto" w:fill="F2F2F2"/>
        <w:spacing w:after="0" w:line="240" w:lineRule="auto"/>
      </w:pPr>
      <w:r>
        <w:rPr>
          <w:rFonts w:ascii="Consolas" w:hAnsi="Consolas" w:cs="Consolas"/>
          <w:color w:val="000000"/>
          <w:sz w:val="16"/>
          <w:szCs w:val="16"/>
        </w:rPr>
        <w:t xml:space="preserve">        int n = (int) readNumber("Number of patients (1-" + MAX + "): ", 1, MAX);</w:t>
      </w:r>
    </w:p>
    <w:p w14:paraId="4EBB489F"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01DDDD19" w14:textId="77777777" w:rsidR="000E7271" w:rsidRDefault="00000000">
      <w:pPr>
        <w:shd w:val="clear" w:color="auto" w:fill="F2F2F2"/>
        <w:spacing w:after="0" w:line="240" w:lineRule="auto"/>
      </w:pPr>
      <w:r>
        <w:rPr>
          <w:rFonts w:ascii="Consolas" w:hAnsi="Consolas" w:cs="Consolas"/>
          <w:color w:val="000000"/>
          <w:sz w:val="16"/>
          <w:szCs w:val="16"/>
        </w:rPr>
        <w:t xml:space="preserve">        for (int i = 0; i &lt; n; i++) {</w:t>
      </w:r>
    </w:p>
    <w:p w14:paraId="3777B9AF"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System.out.println("\n--- Patient " + (i + 1) + " of " + n + " ---");</w:t>
      </w:r>
    </w:p>
    <w:p w14:paraId="071B51DC" w14:textId="77777777" w:rsidR="000E7271" w:rsidRDefault="00000000">
      <w:pPr>
        <w:shd w:val="clear" w:color="auto" w:fill="F2F2F2"/>
        <w:spacing w:after="0" w:line="240" w:lineRule="auto"/>
      </w:pPr>
      <w:r>
        <w:rPr>
          <w:rFonts w:ascii="Consolas" w:hAnsi="Consolas" w:cs="Consolas"/>
          <w:color w:val="000000"/>
          <w:sz w:val="16"/>
          <w:szCs w:val="16"/>
        </w:rPr>
        <w:t xml:space="preserve">            registerPatient(i);</w:t>
      </w:r>
    </w:p>
    <w:p w14:paraId="3E2022E3"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71E7409E"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4FA6EBA7" w14:textId="77777777" w:rsidR="000E7271" w:rsidRDefault="00000000">
      <w:pPr>
        <w:shd w:val="clear" w:color="auto" w:fill="F2F2F2"/>
        <w:spacing w:after="0" w:line="240" w:lineRule="auto"/>
      </w:pPr>
      <w:r>
        <w:rPr>
          <w:rFonts w:ascii="Consolas" w:hAnsi="Consolas" w:cs="Consolas"/>
          <w:color w:val="000000"/>
          <w:sz w:val="16"/>
          <w:szCs w:val="16"/>
        </w:rPr>
        <w:t xml:space="preserve">        int[] order = sortByPriority(n);</w:t>
      </w:r>
    </w:p>
    <w:p w14:paraId="51AB420E" w14:textId="77777777" w:rsidR="000E7271" w:rsidRDefault="00000000">
      <w:pPr>
        <w:shd w:val="clear" w:color="auto" w:fill="F2F2F2"/>
        <w:spacing w:after="0" w:line="240" w:lineRule="auto"/>
      </w:pPr>
      <w:r>
        <w:rPr>
          <w:rFonts w:ascii="Consolas" w:hAnsi="Consolas" w:cs="Consolas"/>
          <w:color w:val="000000"/>
          <w:sz w:val="16"/>
          <w:szCs w:val="16"/>
        </w:rPr>
        <w:t xml:space="preserve">        showTreatmentList(order, n);</w:t>
      </w:r>
    </w:p>
    <w:p w14:paraId="3211EB81" w14:textId="77777777" w:rsidR="000E7271" w:rsidRDefault="00000000">
      <w:pPr>
        <w:shd w:val="clear" w:color="auto" w:fill="F2F2F2"/>
        <w:spacing w:after="0" w:line="240" w:lineRule="auto"/>
      </w:pPr>
      <w:r>
        <w:rPr>
          <w:rFonts w:ascii="Consolas" w:hAnsi="Consolas" w:cs="Consolas"/>
          <w:color w:val="000000"/>
          <w:sz w:val="16"/>
          <w:szCs w:val="16"/>
        </w:rPr>
        <w:t xml:space="preserve">        showSummary(n);</w:t>
      </w:r>
    </w:p>
    <w:p w14:paraId="74847439"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186BB009"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System.out.println("\n=================================================");</w:t>
      </w:r>
    </w:p>
    <w:p w14:paraId="764D1086"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   TRIAGE COMPLETED. THANK YOU. PROGRAM ENDED.");</w:t>
      </w:r>
    </w:p>
    <w:p w14:paraId="057FDAEC"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w:t>
      </w:r>
    </w:p>
    <w:p w14:paraId="14FE3520" w14:textId="77777777" w:rsidR="000E7271" w:rsidRDefault="00000000">
      <w:pPr>
        <w:shd w:val="clear" w:color="auto" w:fill="F2F2F2"/>
        <w:spacing w:after="0" w:line="240" w:lineRule="auto"/>
      </w:pPr>
      <w:r>
        <w:rPr>
          <w:rFonts w:ascii="Consolas" w:hAnsi="Consolas" w:cs="Consolas"/>
          <w:color w:val="000000"/>
          <w:sz w:val="16"/>
          <w:szCs w:val="16"/>
        </w:rPr>
        <w:t xml:space="preserve">        sc.close();</w:t>
      </w:r>
    </w:p>
    <w:p w14:paraId="7748D899"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40AA6CD4" w14:textId="77777777" w:rsidR="000E7271" w:rsidRDefault="00000000">
      <w:pPr>
        <w:shd w:val="clear" w:color="auto" w:fill="F2F2F2"/>
        <w:spacing w:after="0" w:line="240" w:lineRule="auto"/>
      </w:pPr>
      <w:r>
        <w:rPr>
          <w:rFonts w:ascii="Consolas" w:hAnsi="Consolas" w:cs="Consolas"/>
          <w:color w:val="000000"/>
          <w:sz w:val="16"/>
          <w:szCs w:val="16"/>
        </w:rPr>
        <w:t>}</w:t>
      </w:r>
    </w:p>
    <w:p w14:paraId="651DD59C" w14:textId="77777777" w:rsidR="000E7271" w:rsidRDefault="00000000">
      <w:pPr>
        <w:pStyle w:val="Heading1"/>
        <w:pageBreakBefore/>
        <w:rPr>
          <w:color w:val="000000"/>
        </w:rPr>
      </w:pPr>
      <w:r>
        <w:rPr>
          <w:color w:val="000000"/>
        </w:rPr>
        <w:lastRenderedPageBreak/>
        <w:t>6. Output</w:t>
      </w:r>
    </w:p>
    <w:p w14:paraId="4857E076" w14:textId="608162AF" w:rsidR="00355842" w:rsidRDefault="00355842" w:rsidP="00355842"/>
    <w:p w14:paraId="4C58ACA1" w14:textId="17777B4C" w:rsidR="00355842" w:rsidRDefault="00355842" w:rsidP="00355842">
      <w:r>
        <w:rPr>
          <w:noProof/>
        </w:rPr>
        <w:drawing>
          <wp:inline distT="0" distB="0" distL="0" distR="0" wp14:anchorId="43114330" wp14:editId="4F374C50">
            <wp:extent cx="3971925" cy="5124450"/>
            <wp:effectExtent l="0" t="0" r="9525" b="0"/>
            <wp:docPr id="1992751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1925" cy="5124450"/>
                    </a:xfrm>
                    <a:prstGeom prst="rect">
                      <a:avLst/>
                    </a:prstGeom>
                    <a:noFill/>
                    <a:ln>
                      <a:noFill/>
                    </a:ln>
                  </pic:spPr>
                </pic:pic>
              </a:graphicData>
            </a:graphic>
          </wp:inline>
        </w:drawing>
      </w:r>
    </w:p>
    <w:p w14:paraId="6E99A2FF" w14:textId="794EFE51" w:rsidR="00355842" w:rsidRDefault="00355842" w:rsidP="00355842">
      <w:r>
        <w:rPr>
          <w:noProof/>
        </w:rPr>
        <w:lastRenderedPageBreak/>
        <w:drawing>
          <wp:inline distT="0" distB="0" distL="0" distR="0" wp14:anchorId="22F0021B" wp14:editId="481F716B">
            <wp:extent cx="2647950" cy="4667250"/>
            <wp:effectExtent l="0" t="0" r="0" b="0"/>
            <wp:docPr id="815222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7950" cy="4667250"/>
                    </a:xfrm>
                    <a:prstGeom prst="rect">
                      <a:avLst/>
                    </a:prstGeom>
                    <a:noFill/>
                    <a:ln>
                      <a:noFill/>
                    </a:ln>
                  </pic:spPr>
                </pic:pic>
              </a:graphicData>
            </a:graphic>
          </wp:inline>
        </w:drawing>
      </w:r>
    </w:p>
    <w:p w14:paraId="4234C987" w14:textId="4296F794" w:rsidR="00355842" w:rsidRDefault="00355842" w:rsidP="00355842">
      <w:r>
        <w:rPr>
          <w:noProof/>
        </w:rPr>
        <w:lastRenderedPageBreak/>
        <w:drawing>
          <wp:inline distT="0" distB="0" distL="0" distR="0" wp14:anchorId="004C6662" wp14:editId="0AFA623A">
            <wp:extent cx="3581400" cy="4819650"/>
            <wp:effectExtent l="0" t="0" r="0" b="0"/>
            <wp:docPr id="996116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1400" cy="4819650"/>
                    </a:xfrm>
                    <a:prstGeom prst="rect">
                      <a:avLst/>
                    </a:prstGeom>
                    <a:noFill/>
                    <a:ln>
                      <a:noFill/>
                    </a:ln>
                  </pic:spPr>
                </pic:pic>
              </a:graphicData>
            </a:graphic>
          </wp:inline>
        </w:drawing>
      </w:r>
    </w:p>
    <w:p w14:paraId="2F2F4CF7" w14:textId="0064B361" w:rsidR="00355842" w:rsidRDefault="00355842" w:rsidP="00355842">
      <w:r>
        <w:rPr>
          <w:noProof/>
        </w:rPr>
        <w:lastRenderedPageBreak/>
        <w:drawing>
          <wp:inline distT="0" distB="0" distL="0" distR="0" wp14:anchorId="7395D58D" wp14:editId="3272FD1B">
            <wp:extent cx="4133850" cy="3924300"/>
            <wp:effectExtent l="0" t="0" r="0" b="0"/>
            <wp:docPr id="8810115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3850" cy="3924300"/>
                    </a:xfrm>
                    <a:prstGeom prst="rect">
                      <a:avLst/>
                    </a:prstGeom>
                    <a:noFill/>
                    <a:ln>
                      <a:noFill/>
                    </a:ln>
                  </pic:spPr>
                </pic:pic>
              </a:graphicData>
            </a:graphic>
          </wp:inline>
        </w:drawing>
      </w:r>
    </w:p>
    <w:p w14:paraId="304AF12E" w14:textId="77777777" w:rsidR="00355842" w:rsidRPr="00355842" w:rsidRDefault="00355842" w:rsidP="00355842"/>
    <w:p w14:paraId="6260ABAF" w14:textId="77777777" w:rsidR="000E7271" w:rsidRDefault="00000000">
      <w:pPr>
        <w:pStyle w:val="Heading1"/>
      </w:pPr>
      <w:r>
        <w:rPr>
          <w:color w:val="000000"/>
        </w:rPr>
        <w:t>7. Conclusion</w:t>
      </w:r>
    </w:p>
    <w:p w14:paraId="31A734AA" w14:textId="77777777" w:rsidR="000E7271" w:rsidRDefault="00000000">
      <w:r>
        <w:rPr>
          <w:color w:val="000000"/>
        </w:rPr>
        <w:t>The Hospital Emergency Room Triage System demonstrates how Java can be used to create a patient priority management application. The program registers multiple patients, decides the emergency level from the complaint, age, and temperature, sorts the patients by priority, and displays a clear treatment order with the doctor, waiting time, and bed availability. The project is suitable for beginners because it combines fundamental Java concepts such as variables, arrays, loops, switch statements, methods, sorting, and exception handling in one practical application.</w:t>
      </w:r>
    </w:p>
    <w:sectPr w:rsidR="000E7271" w:rsidSect="00034616">
      <w:headerReference w:type="default" r:id="rId12"/>
      <w:footerReference w:type="default" r:id="rId13"/>
      <w:pgSz w:w="12240" w:h="15840"/>
      <w:pgMar w:top="1080" w:right="180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03845" w14:textId="77777777" w:rsidR="003A2C2A" w:rsidRDefault="003A2C2A">
      <w:pPr>
        <w:spacing w:after="0" w:line="240" w:lineRule="auto"/>
      </w:pPr>
      <w:r>
        <w:separator/>
      </w:r>
    </w:p>
  </w:endnote>
  <w:endnote w:type="continuationSeparator" w:id="0">
    <w:p w14:paraId="532A084C" w14:textId="77777777" w:rsidR="003A2C2A" w:rsidRDefault="003A2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E3833" w14:textId="77777777" w:rsidR="000E7271" w:rsidRDefault="000E72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A1519" w14:textId="77777777" w:rsidR="003A2C2A" w:rsidRDefault="003A2C2A">
      <w:pPr>
        <w:spacing w:after="0" w:line="240" w:lineRule="auto"/>
      </w:pPr>
      <w:r>
        <w:separator/>
      </w:r>
    </w:p>
  </w:footnote>
  <w:footnote w:type="continuationSeparator" w:id="0">
    <w:p w14:paraId="56E19060" w14:textId="77777777" w:rsidR="003A2C2A" w:rsidRDefault="003A2C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1B4F" w14:textId="77777777" w:rsidR="000E7271" w:rsidRDefault="000E72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2051756">
    <w:abstractNumId w:val="8"/>
  </w:num>
  <w:num w:numId="2" w16cid:durableId="2103254611">
    <w:abstractNumId w:val="6"/>
  </w:num>
  <w:num w:numId="3" w16cid:durableId="1364407251">
    <w:abstractNumId w:val="5"/>
  </w:num>
  <w:num w:numId="4" w16cid:durableId="267349440">
    <w:abstractNumId w:val="4"/>
  </w:num>
  <w:num w:numId="5" w16cid:durableId="1711303752">
    <w:abstractNumId w:val="7"/>
  </w:num>
  <w:num w:numId="6" w16cid:durableId="1590196662">
    <w:abstractNumId w:val="3"/>
  </w:num>
  <w:num w:numId="7" w16cid:durableId="732974435">
    <w:abstractNumId w:val="2"/>
  </w:num>
  <w:num w:numId="8" w16cid:durableId="1251542343">
    <w:abstractNumId w:val="1"/>
  </w:num>
  <w:num w:numId="9" w16cid:durableId="1721124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271"/>
    <w:rsid w:val="0015074B"/>
    <w:rsid w:val="0029639D"/>
    <w:rsid w:val="00326F90"/>
    <w:rsid w:val="00355842"/>
    <w:rsid w:val="003A2C2A"/>
    <w:rsid w:val="008341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FE281"/>
  <w14:defaultImageDpi w14:val="300"/>
  <w15:docId w15:val="{99545E87-5233-4074-835A-0DBFCBD47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1629</Words>
  <Characters>9290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kadpalasushma@outlook.com</cp:lastModifiedBy>
  <cp:revision>2</cp:revision>
  <dcterms:created xsi:type="dcterms:W3CDTF">2026-09-21T08:02:00Z</dcterms:created>
  <dcterms:modified xsi:type="dcterms:W3CDTF">2026-09-21T08:02:00Z</dcterms:modified>
  <cp:category/>
</cp:coreProperties>
</file>